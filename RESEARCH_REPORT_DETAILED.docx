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Accident Alert App: Edge AI-Based Real-Time Vehicle Accident Detection System</w:t>
      </w:r>
    </w:p>
    <w:p>
      <w:pPr>
        <w:pStyle w:val="Heading2"/>
      </w:pPr>
      <w:r>
        <w:t>A Comprehensive Research Report</w:t>
      </w:r>
    </w:p>
    <w:p/>
    <w:p>
      <w:pPr>
        <w:pStyle w:val="Heading2"/>
      </w:pPr>
      <w:r>
        <w:t>TABLE OF CONTENTS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Chapter</w:t>
            </w:r>
          </w:p>
        </w:tc>
        <w:tc>
          <w:tcPr>
            <w:tcW w:type="dxa" w:w="2880"/>
          </w:tcPr>
          <w:p>
            <w:r>
              <w:rPr>
                <w:b/>
              </w:rPr>
              <w:t>Title</w:t>
            </w:r>
          </w:p>
        </w:tc>
        <w:tc>
          <w:tcPr>
            <w:tcW w:type="dxa" w:w="2880"/>
          </w:tcPr>
          <w:p>
            <w:r>
              <w:rPr>
                <w:b/>
              </w:rPr>
              <w:t>Page</w:t>
            </w:r>
          </w:p>
        </w:tc>
      </w:tr>
      <w:tr>
        <w:tc>
          <w:tcPr>
            <w:tcW w:type="dxa" w:w="2880"/>
          </w:tcPr>
          <w:p>
            <w:r>
              <w:t>1</w:t>
            </w:r>
          </w:p>
        </w:tc>
        <w:tc>
          <w:tcPr>
            <w:tcW w:type="dxa" w:w="2880"/>
          </w:tcPr>
          <w:p>
            <w:r>
              <w:t>Introduction</w:t>
            </w:r>
          </w:p>
        </w:tc>
        <w:tc>
          <w:tcPr>
            <w:tcW w:type="dxa" w:w="2880"/>
          </w:tcPr>
          <w:p>
            <w:r>
              <w:t>1</w:t>
            </w:r>
          </w:p>
        </w:tc>
      </w:tr>
      <w:tr>
        <w:tc>
          <w:tcPr>
            <w:tcW w:type="dxa" w:w="2880"/>
          </w:tcPr>
          <w:p>
            <w:r>
              <w:t>1.1</w:t>
            </w:r>
          </w:p>
        </w:tc>
        <w:tc>
          <w:tcPr>
            <w:tcW w:type="dxa" w:w="2880"/>
          </w:tcPr>
          <w:p>
            <w:r>
              <w:t>Background</w:t>
            </w:r>
          </w:p>
        </w:tc>
        <w:tc>
          <w:tcPr>
            <w:tcW w:type="dxa" w:w="2880"/>
          </w:tcPr>
          <w:p>
            <w:r>
              <w:t>2</w:t>
            </w:r>
          </w:p>
        </w:tc>
      </w:tr>
      <w:tr>
        <w:tc>
          <w:tcPr>
            <w:tcW w:type="dxa" w:w="2880"/>
          </w:tcPr>
          <w:p>
            <w:r>
              <w:t>1.2</w:t>
            </w:r>
          </w:p>
        </w:tc>
        <w:tc>
          <w:tcPr>
            <w:tcW w:type="dxa" w:w="2880"/>
          </w:tcPr>
          <w:p>
            <w:r>
              <w:t>Problem Statement</w:t>
            </w:r>
          </w:p>
        </w:tc>
        <w:tc>
          <w:tcPr>
            <w:tcW w:type="dxa" w:w="2880"/>
          </w:tcPr>
          <w:p>
            <w:r>
              <w:t>3</w:t>
            </w:r>
          </w:p>
        </w:tc>
      </w:tr>
      <w:tr>
        <w:tc>
          <w:tcPr>
            <w:tcW w:type="dxa" w:w="2880"/>
          </w:tcPr>
          <w:p>
            <w:r>
              <w:t>1.3</w:t>
            </w:r>
          </w:p>
        </w:tc>
        <w:tc>
          <w:tcPr>
            <w:tcW w:type="dxa" w:w="2880"/>
          </w:tcPr>
          <w:p>
            <w:r>
              <w:t>Scope and Objectives</w:t>
            </w:r>
          </w:p>
        </w:tc>
        <w:tc>
          <w:tcPr>
            <w:tcW w:type="dxa" w:w="2880"/>
          </w:tcPr>
          <w:p>
            <w:r>
              <w:t>4</w:t>
            </w:r>
          </w:p>
        </w:tc>
      </w:tr>
      <w:tr>
        <w:tc>
          <w:tcPr>
            <w:tcW w:type="dxa" w:w="2880"/>
          </w:tcPr>
          <w:p>
            <w:r>
              <w:t>2</w:t>
            </w:r>
          </w:p>
        </w:tc>
        <w:tc>
          <w:tcPr>
            <w:tcW w:type="dxa" w:w="2880"/>
          </w:tcPr>
          <w:p>
            <w:r>
              <w:t>Literature Review</w:t>
            </w:r>
          </w:p>
        </w:tc>
        <w:tc>
          <w:tcPr>
            <w:tcW w:type="dxa" w:w="2880"/>
          </w:tcPr>
          <w:p>
            <w:r>
              <w:t>5</w:t>
            </w:r>
          </w:p>
        </w:tc>
      </w:tr>
      <w:tr>
        <w:tc>
          <w:tcPr>
            <w:tcW w:type="dxa" w:w="2880"/>
          </w:tcPr>
          <w:p>
            <w:r>
              <w:t>2.1</w:t>
            </w:r>
          </w:p>
        </w:tc>
        <w:tc>
          <w:tcPr>
            <w:tcW w:type="dxa" w:w="2880"/>
          </w:tcPr>
          <w:p>
            <w:r>
              <w:t>Existing Accident Detection Systems</w:t>
            </w:r>
          </w:p>
        </w:tc>
        <w:tc>
          <w:tcPr>
            <w:tcW w:type="dxa" w:w="2880"/>
          </w:tcPr>
          <w:p>
            <w:r>
              <w:t>5</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3.1</w:t>
            </w:r>
          </w:p>
        </w:tc>
        <w:tc>
          <w:tcPr>
            <w:tcW w:type="dxa" w:w="2880"/>
          </w:tcPr>
          <w:p>
            <w:r>
              <w:rPr>
                <w:b/>
              </w:rPr>
              <w:t>System Overview</w:t>
            </w:r>
          </w:p>
        </w:tc>
        <w:tc>
          <w:tcPr>
            <w:tcW w:type="dxa" w:w="2880"/>
          </w:tcPr>
          <w:p>
            <w:r>
              <w:rPr>
                <w:b/>
              </w:rPr>
              <w:t>11</w:t>
            </w:r>
          </w:p>
        </w:tc>
      </w:tr>
      <w:tr>
        <w:tc>
          <w:tcPr>
            <w:tcW w:type="dxa" w:w="2880"/>
          </w:tcPr>
          <w:p>
            <w:r>
              <w:t>3.3</w:t>
            </w:r>
          </w:p>
        </w:tc>
        <w:tc>
          <w:tcPr>
            <w:tcW w:type="dxa" w:w="2880"/>
          </w:tcPr>
          <w:p>
            <w:r>
              <w:t>Data Flow and Processing Pipeline</w:t>
            </w:r>
          </w:p>
        </w:tc>
        <w:tc>
          <w:tcPr>
            <w:tcW w:type="dxa" w:w="2880"/>
          </w:tcPr>
          <w:p>
            <w:r>
              <w:t>15</w:t>
            </w:r>
          </w:p>
        </w:tc>
      </w:tr>
      <w:tr>
        <w:tc>
          <w:tcPr>
            <w:tcW w:type="dxa" w:w="2880"/>
          </w:tcPr>
          <w:p>
            <w:r>
              <w:t>4</w:t>
            </w:r>
          </w:p>
        </w:tc>
        <w:tc>
          <w:tcPr>
            <w:tcW w:type="dxa" w:w="2880"/>
          </w:tcPr>
          <w:p>
            <w:r>
              <w:t>Implementation Details</w:t>
            </w:r>
          </w:p>
        </w:tc>
        <w:tc>
          <w:tcPr>
            <w:tcW w:type="dxa" w:w="2880"/>
          </w:tcPr>
          <w:p>
            <w:r>
              <w:t>16</w:t>
            </w:r>
          </w:p>
        </w:tc>
      </w:tr>
      <w:tr>
        <w:tc>
          <w:tcPr>
            <w:tcW w:type="dxa" w:w="2880"/>
          </w:tcPr>
          <w:p>
            <w:r>
              <w:t>4.1</w:t>
            </w:r>
          </w:p>
        </w:tc>
        <w:tc>
          <w:tcPr>
            <w:tcW w:type="dxa" w:w="2880"/>
          </w:tcPr>
          <w:p>
            <w:r>
              <w:t>Layer 1: Sensor Input Module</w:t>
            </w:r>
          </w:p>
        </w:tc>
        <w:tc>
          <w:tcPr>
            <w:tcW w:type="dxa" w:w="2880"/>
          </w:tcPr>
          <w:p>
            <w:r>
              <w:t>16</w:t>
            </w:r>
          </w:p>
        </w:tc>
      </w:tr>
      <w:tr>
        <w:tc>
          <w:tcPr>
            <w:tcW w:type="dxa" w:w="2880"/>
          </w:tcPr>
          <w:p>
            <w:r>
              <w:t>4.2</w:t>
            </w:r>
          </w:p>
        </w:tc>
        <w:tc>
          <w:tcPr>
            <w:tcW w:type="dxa" w:w="2880"/>
          </w:tcPr>
          <w:p>
            <w:r>
              <w:t>Layer 2: Feature Extraction Engine</w:t>
            </w:r>
          </w:p>
        </w:tc>
        <w:tc>
          <w:tcPr>
            <w:tcW w:type="dxa" w:w="2880"/>
          </w:tcPr>
          <w:p>
            <w:r>
              <w:t>18</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8.2</w:t>
            </w:r>
          </w:p>
        </w:tc>
        <w:tc>
          <w:tcPr>
            <w:tcW w:type="dxa" w:w="2880"/>
          </w:tcPr>
          <w:p>
            <w:r>
              <w:rPr>
                <w:b/>
              </w:rPr>
              <w:t>Integration Testing</w:t>
            </w:r>
          </w:p>
        </w:tc>
        <w:tc>
          <w:tcPr>
            <w:tcW w:type="dxa" w:w="2880"/>
          </w:tcPr>
          <w:p>
            <w:r>
              <w:rPr>
                <w:b/>
              </w:rPr>
              <w:t>41</w:t>
            </w:r>
          </w:p>
        </w:tc>
      </w:tr>
      <w:tr>
        <w:tc>
          <w:tcPr>
            <w:tcW w:type="dxa" w:w="2880"/>
          </w:tcPr>
          <w:p>
            <w:r>
              <w:t>9</w:t>
            </w:r>
          </w:p>
        </w:tc>
        <w:tc>
          <w:tcPr>
            <w:tcW w:type="dxa" w:w="2880"/>
          </w:tcPr>
          <w:p>
            <w:r>
              <w:t>Conclusion</w:t>
            </w:r>
          </w:p>
        </w:tc>
        <w:tc>
          <w:tcPr>
            <w:tcW w:type="dxa" w:w="2880"/>
          </w:tcPr>
          <w:p>
            <w:r>
              <w:t>43</w:t>
            </w:r>
          </w:p>
        </w:tc>
      </w:tr>
      <w:tr>
        <w:tc>
          <w:tcPr>
            <w:tcW w:type="dxa" w:w="2880"/>
          </w:tcPr>
          <w:p>
            <w:r>
              <w:t>10</w:t>
            </w:r>
          </w:p>
        </w:tc>
        <w:tc>
          <w:tcPr>
            <w:tcW w:type="dxa" w:w="2880"/>
          </w:tcPr>
          <w:p>
            <w:r>
              <w:t>Future Enhancements</w:t>
            </w:r>
          </w:p>
        </w:tc>
        <w:tc>
          <w:tcPr>
            <w:tcW w:type="dxa" w:w="2880"/>
          </w:tcPr>
          <w:p>
            <w:r>
              <w:t>44</w:t>
            </w:r>
          </w:p>
        </w:tc>
      </w:tr>
      <w:tr>
        <w:tc>
          <w:tcPr>
            <w:tcW w:type="dxa" w:w="2880"/>
          </w:tcPr>
          <w:p>
            <w:r>
              <w:t>11</w:t>
            </w:r>
          </w:p>
        </w:tc>
        <w:tc>
          <w:tcPr>
            <w:tcW w:type="dxa" w:w="2880"/>
          </w:tcPr>
          <w:p>
            <w:r>
              <w:t>References</w:t>
            </w:r>
          </w:p>
        </w:tc>
        <w:tc>
          <w:tcPr>
            <w:tcW w:type="dxa" w:w="2880"/>
          </w:tcPr>
          <w:p>
            <w:r>
              <w:t>45</w:t>
            </w:r>
          </w:p>
        </w:tc>
      </w:tr>
    </w:tbl>
    <w:p/>
    <w:p>
      <w:pPr>
        <w:pStyle w:val="Heading2"/>
      </w:pPr>
      <w:r>
        <w:t>LIST OF FIGURES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Figure No</w:t>
            </w:r>
          </w:p>
        </w:tc>
        <w:tc>
          <w:tcPr>
            <w:tcW w:type="dxa" w:w="2880"/>
          </w:tcPr>
          <w:p>
            <w:r>
              <w:rPr>
                <w:b/>
              </w:rPr>
              <w:t>Title</w:t>
            </w:r>
          </w:p>
        </w:tc>
        <w:tc>
          <w:tcPr>
            <w:tcW w:type="dxa" w:w="2880"/>
          </w:tcPr>
          <w:p>
            <w:r>
              <w:rPr>
                <w:b/>
              </w:rPr>
              <w:t>Page</w:t>
            </w:r>
          </w:p>
        </w:tc>
      </w:tr>
      <w:tr>
        <w:tc>
          <w:tcPr>
            <w:tcW w:type="dxa" w:w="2880"/>
          </w:tcPr>
          <w:p>
            <w:r>
              <w:t>1.1</w:t>
            </w:r>
          </w:p>
        </w:tc>
        <w:tc>
          <w:tcPr>
            <w:tcW w:type="dxa" w:w="2880"/>
          </w:tcPr>
          <w:p>
            <w:r>
              <w:t>Global Road Traffic Accident Statistics</w:t>
            </w:r>
          </w:p>
        </w:tc>
        <w:tc>
          <w:tcPr>
            <w:tcW w:type="dxa" w:w="2880"/>
          </w:tcPr>
          <w:p>
            <w:r>
              <w:t>2</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3.2</w:t>
            </w:r>
          </w:p>
        </w:tc>
        <w:tc>
          <w:tcPr>
            <w:tcW w:type="dxa" w:w="2880"/>
          </w:tcPr>
          <w:p>
            <w:r>
              <w:rPr>
                <w:b/>
              </w:rPr>
              <w:t>Data Processing Pipeline Flow</w:t>
            </w:r>
          </w:p>
        </w:tc>
        <w:tc>
          <w:tcPr>
            <w:tcW w:type="dxa" w:w="2880"/>
          </w:tcPr>
          <w:p>
            <w:r>
              <w:rPr>
                <w:b/>
              </w:rPr>
              <w:t>14</w:t>
            </w:r>
          </w:p>
        </w:tc>
      </w:tr>
      <w:tr>
        <w:tc>
          <w:tcPr>
            <w:tcW w:type="dxa" w:w="2880"/>
          </w:tcPr>
          <w:p>
            <w:r>
              <w:t>4.1</w:t>
            </w:r>
          </w:p>
        </w:tc>
        <w:tc>
          <w:tcPr>
            <w:tcW w:type="dxa" w:w="2880"/>
          </w:tcPr>
          <w:p>
            <w:r>
              <w:t>Sensor Data Collection at 100 Hz</w:t>
            </w:r>
          </w:p>
        </w:tc>
        <w:tc>
          <w:tcPr>
            <w:tcW w:type="dxa" w:w="2880"/>
          </w:tcPr>
          <w:p>
            <w:r>
              <w:t>17</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4.3</w:t>
            </w:r>
          </w:p>
        </w:tc>
        <w:tc>
          <w:tcPr>
            <w:tcW w:type="dxa" w:w="2880"/>
          </w:tcPr>
          <w:p>
            <w:r>
              <w:rPr>
                <w:b/>
              </w:rPr>
              <w:t>Feature Extraction Process (19 Features)</w:t>
            </w:r>
          </w:p>
        </w:tc>
        <w:tc>
          <w:tcPr>
            <w:tcW w:type="dxa" w:w="2880"/>
          </w:tcPr>
          <w:p>
            <w:r>
              <w:rPr>
                <w:b/>
              </w:rPr>
              <w:t>19</w:t>
            </w:r>
          </w:p>
        </w:tc>
      </w:tr>
      <w:tr>
        <w:tc>
          <w:tcPr>
            <w:tcW w:type="dxa" w:w="2880"/>
          </w:tcPr>
          <w:p>
            <w:r>
              <w:t>4.5</w:t>
            </w:r>
          </w:p>
        </w:tc>
        <w:tc>
          <w:tcPr>
            <w:tcW w:type="dxa" w:w="2880"/>
          </w:tcPr>
          <w:p>
            <w:r>
              <w:t>Shake Pattern Detection Algorithm</w:t>
            </w:r>
          </w:p>
        </w:tc>
        <w:tc>
          <w:tcPr>
            <w:tcW w:type="dxa" w:w="2880"/>
          </w:tcPr>
          <w:p>
            <w:r>
              <w:t>22</w:t>
            </w:r>
          </w:p>
        </w:tc>
      </w:tr>
      <w:tr>
        <w:tc>
          <w:tcPr>
            <w:tcW w:type="dxa" w:w="2880"/>
          </w:tcPr>
          <w:p>
            <w:r>
              <w:t>4.6</w:t>
            </w:r>
          </w:p>
        </w:tc>
        <w:tc>
          <w:tcPr>
            <w:tcW w:type="dxa" w:w="2880"/>
          </w:tcPr>
          <w:p>
            <w:r>
              <w:t>Random Forest Decision Path</w:t>
            </w:r>
          </w:p>
        </w:tc>
        <w:tc>
          <w:tcPr>
            <w:tcW w:type="dxa" w:w="2880"/>
          </w:tcPr>
          <w:p>
            <w:r>
              <w:t>24</w:t>
            </w:r>
          </w:p>
        </w:tc>
      </w:tr>
      <w:tr>
        <w:tc>
          <w:tcPr>
            <w:tcW w:type="dxa" w:w="2880"/>
          </w:tcPr>
          <w:p>
            <w:r>
              <w:t>5.1</w:t>
            </w:r>
          </w:p>
        </w:tc>
        <w:tc>
          <w:tcPr>
            <w:tcW w:type="dxa" w:w="2880"/>
          </w:tcPr>
          <w:p>
            <w:r>
              <w:t>Dataset Distribution (REAL vs FAKE)</w:t>
            </w:r>
          </w:p>
        </w:tc>
        <w:tc>
          <w:tcPr>
            <w:tcW w:type="dxa" w:w="2880"/>
          </w:tcPr>
          <w:p>
            <w:r>
              <w:t>27</w:t>
            </w:r>
          </w:p>
        </w:tc>
      </w:tr>
      <w:tr>
        <w:tc>
          <w:tcPr>
            <w:tcW w:type="dxa" w:w="2880"/>
          </w:tcPr>
          <w:p>
            <w:r>
              <w:t>5.2</w:t>
            </w:r>
          </w:p>
        </w:tc>
        <w:tc>
          <w:tcPr>
            <w:tcW w:type="dxa" w:w="2880"/>
          </w:tcPr>
          <w:p>
            <w:r>
              <w:t>Feature Importance Rankings</w:t>
            </w:r>
          </w:p>
        </w:tc>
        <w:tc>
          <w:tcPr>
            <w:tcW w:type="dxa" w:w="2880"/>
          </w:tcPr>
          <w:p>
            <w:r>
              <w:t>28</w:t>
            </w:r>
          </w:p>
        </w:tc>
      </w:tr>
    </w:tbl>
    <w:p/>
    <w:p>
      <w:pPr>
        <w:pStyle w:val="Heading2"/>
      </w:pPr>
      <w:r>
        <w:t>LIST OF TABLES</w:t>
      </w:r>
    </w:p>
    <w:p/>
    <w:p>
      <w:pPr>
        <w:pStyle w:val="Heading2"/>
      </w:pPr>
      <w:r>
        <w:t>ABBREVIATIONS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Abbreviation</w:t>
            </w:r>
          </w:p>
        </w:tc>
        <w:tc>
          <w:tcPr>
            <w:tcW w:type="dxa" w:w="4320"/>
          </w:tcPr>
          <w:p>
            <w:r>
              <w:rPr>
                <w:b/>
              </w:rPr>
              <w:t>Full Form</w:t>
            </w:r>
          </w:p>
        </w:tc>
      </w:tr>
      <w:tr>
        <w:tc>
          <w:tcPr>
            <w:tcW w:type="dxa" w:w="4320"/>
          </w:tcPr>
          <w:p>
            <w:r>
              <w:t>AI</w:t>
            </w:r>
          </w:p>
        </w:tc>
        <w:tc>
          <w:tcPr>
            <w:tcW w:type="dxa" w:w="4320"/>
          </w:tcPr>
          <w:p>
            <w:r>
              <w:t>Artificial Intelligence</w:t>
            </w:r>
          </w:p>
        </w:tc>
      </w:tr>
      <w:tr>
        <w:tc>
          <w:tcPr>
            <w:tcW w:type="dxa" w:w="4320"/>
          </w:tcPr>
          <w:p>
            <w:r>
              <w:t>GPS</w:t>
            </w:r>
          </w:p>
        </w:tc>
        <w:tc>
          <w:tcPr>
            <w:tcW w:type="dxa" w:w="4320"/>
          </w:tcPr>
          <w:p>
            <w:r>
              <w:t>Global Positioning System</w:t>
            </w:r>
          </w:p>
        </w:tc>
      </w:tr>
      <w:tr>
        <w:tc>
          <w:tcPr>
            <w:tcW w:type="dxa" w:w="4320"/>
          </w:tcPr>
          <w:p>
            <w:r>
              <w:t>ML</w:t>
            </w:r>
          </w:p>
        </w:tc>
        <w:tc>
          <w:tcPr>
            <w:tcW w:type="dxa" w:w="4320"/>
          </w:tcPr>
          <w:p>
            <w:r>
              <w:t>Machine Learning</w:t>
            </w:r>
          </w:p>
        </w:tc>
      </w:tr>
      <w:tr>
        <w:tc>
          <w:tcPr>
            <w:tcW w:type="dxa" w:w="4320"/>
          </w:tcPr>
          <w:p>
            <w:r>
              <w:t>XAI</w:t>
            </w:r>
          </w:p>
        </w:tc>
        <w:tc>
          <w:tcPr>
            <w:tcW w:type="dxa" w:w="4320"/>
          </w:tcPr>
          <w:p>
            <w:r>
              <w:t>Explainable Artificial Intelligence</w:t>
            </w:r>
          </w:p>
        </w:tc>
      </w:tr>
      <w:tr>
        <w:tc>
          <w:tcPr>
            <w:tcW w:type="dxa" w:w="4320"/>
          </w:tcPr>
          <w:p>
            <w:r>
              <w:t>OSRM</w:t>
            </w:r>
          </w:p>
        </w:tc>
        <w:tc>
          <w:tcPr>
            <w:tcW w:type="dxa" w:w="4320"/>
          </w:tcPr>
          <w:p>
            <w:r>
              <w:t>Open Source Routing Machine</w:t>
            </w:r>
          </w:p>
        </w:tc>
      </w:tr>
      <w:tr>
        <w:tc>
          <w:tcPr>
            <w:tcW w:type="dxa" w:w="4320"/>
          </w:tcPr>
          <w:p>
            <w:r>
              <w:t>API</w:t>
            </w:r>
          </w:p>
        </w:tc>
        <w:tc>
          <w:tcPr>
            <w:tcW w:type="dxa" w:w="4320"/>
          </w:tcPr>
          <w:p>
            <w:r>
              <w:t>Application Programming Interface</w:t>
            </w:r>
          </w:p>
        </w:tc>
      </w:tr>
      <w:tr>
        <w:tc>
          <w:tcPr>
            <w:tcW w:type="dxa" w:w="4320"/>
          </w:tcPr>
          <w:p>
            <w:r>
              <w:t>SMS</w:t>
            </w:r>
          </w:p>
        </w:tc>
        <w:tc>
          <w:tcPr>
            <w:tcW w:type="dxa" w:w="4320"/>
          </w:tcPr>
          <w:p>
            <w:r>
              <w:t>Short Message Service</w:t>
            </w:r>
          </w:p>
        </w:tc>
      </w:tr>
      <w:tr>
        <w:tc>
          <w:tcPr>
            <w:tcW w:type="dxa" w:w="4320"/>
          </w:tcPr>
          <w:p>
            <w:r>
              <w:t>JSON</w:t>
            </w:r>
          </w:p>
        </w:tc>
        <w:tc>
          <w:tcPr>
            <w:tcW w:type="dxa" w:w="4320"/>
          </w:tcPr>
          <w:p>
            <w:r>
              <w:t>JavaScript Object Notation</w:t>
            </w:r>
          </w:p>
        </w:tc>
      </w:tr>
      <w:tr>
        <w:tc>
          <w:tcPr>
            <w:tcW w:type="dxa" w:w="4320"/>
          </w:tcPr>
          <w:p>
            <w:r>
              <w:t>Hz</w:t>
            </w:r>
          </w:p>
        </w:tc>
        <w:tc>
          <w:tcPr>
            <w:tcW w:type="dxa" w:w="4320"/>
          </w:tcPr>
          <w:p>
            <w:r>
              <w:t>Hertz (cycles per second)</w:t>
            </w:r>
          </w:p>
        </w:tc>
      </w:tr>
      <w:tr>
        <w:tc>
          <w:tcPr>
            <w:tcW w:type="dxa" w:w="4320"/>
          </w:tcPr>
          <w:p>
            <w:r>
              <w:t>m/s²</w:t>
            </w:r>
          </w:p>
        </w:tc>
        <w:tc>
          <w:tcPr>
            <w:tcW w:type="dxa" w:w="4320"/>
          </w:tcPr>
          <w:p>
            <w:r>
              <w:t>Meters per second squared</w:t>
            </w:r>
          </w:p>
        </w:tc>
      </w:tr>
      <w:tr>
        <w:tc>
          <w:tcPr>
            <w:tcW w:type="dxa" w:w="4320"/>
          </w:tcPr>
          <w:p>
            <w:r>
              <w:t>IoT</w:t>
            </w:r>
          </w:p>
        </w:tc>
        <w:tc>
          <w:tcPr>
            <w:tcW w:type="dxa" w:w="4320"/>
          </w:tcPr>
          <w:p>
            <w:r>
              <w:t>Internet of Things</w:t>
            </w:r>
          </w:p>
        </w:tc>
      </w:tr>
      <w:tr>
        <w:tc>
          <w:tcPr>
            <w:tcW w:type="dxa" w:w="4320"/>
          </w:tcPr>
          <w:p>
            <w:r>
              <w:t>RF</w:t>
            </w:r>
          </w:p>
        </w:tc>
        <w:tc>
          <w:tcPr>
            <w:tcW w:type="dxa" w:w="4320"/>
          </w:tcPr>
          <w:p>
            <w:r>
              <w:t>Random Forest</w:t>
            </w:r>
          </w:p>
        </w:tc>
      </w:tr>
      <w:tr>
        <w:tc>
          <w:tcPr>
            <w:tcW w:type="dxa" w:w="4320"/>
          </w:tcPr>
          <w:p>
            <w:r>
              <w:t>FIR</w:t>
            </w:r>
          </w:p>
        </w:tc>
        <w:tc>
          <w:tcPr>
            <w:tcW w:type="dxa" w:w="4320"/>
          </w:tcPr>
          <w:p>
            <w:r>
              <w:t>First Information Report</w:t>
            </w:r>
          </w:p>
        </w:tc>
      </w:tr>
      <w:tr>
        <w:tc>
          <w:tcPr>
            <w:tcW w:type="dxa" w:w="4320"/>
          </w:tcPr>
          <w:p>
            <w:r>
              <w:t>PDF</w:t>
            </w:r>
          </w:p>
        </w:tc>
        <w:tc>
          <w:tcPr>
            <w:tcW w:type="dxa" w:w="4320"/>
          </w:tcPr>
          <w:p>
            <w:r>
              <w:t>Portable Document Format</w:t>
            </w:r>
          </w:p>
        </w:tc>
      </w:tr>
      <w:tr>
        <w:tc>
          <w:tcPr>
            <w:tcW w:type="dxa" w:w="4320"/>
          </w:tcPr>
          <w:p>
            <w:r>
              <w:t>UI</w:t>
            </w:r>
          </w:p>
        </w:tc>
        <w:tc>
          <w:tcPr>
            <w:tcW w:type="dxa" w:w="4320"/>
          </w:tcPr>
          <w:p>
            <w:r>
              <w:t>User Interface</w:t>
            </w:r>
          </w:p>
        </w:tc>
      </w:tr>
      <w:tr>
        <w:tc>
          <w:tcPr>
            <w:tcW w:type="dxa" w:w="4320"/>
          </w:tcPr>
          <w:p>
            <w:r>
              <w:t>HTTP</w:t>
            </w:r>
          </w:p>
        </w:tc>
        <w:tc>
          <w:tcPr>
            <w:tcW w:type="dxa" w:w="4320"/>
          </w:tcPr>
          <w:p>
            <w:r>
              <w:t>HyperText Transfer Protocol</w:t>
            </w:r>
          </w:p>
        </w:tc>
      </w:tr>
      <w:tr>
        <w:tc>
          <w:tcPr>
            <w:tcW w:type="dxa" w:w="4320"/>
          </w:tcPr>
          <w:p>
            <w:r>
              <w:t>OSM</w:t>
            </w:r>
          </w:p>
        </w:tc>
        <w:tc>
          <w:tcPr>
            <w:tcW w:type="dxa" w:w="4320"/>
          </w:tcPr>
          <w:p>
            <w:r>
              <w:t>OpenStreetMap</w:t>
            </w:r>
          </w:p>
        </w:tc>
      </w:tr>
      <w:tr>
        <w:tc>
          <w:tcPr>
            <w:tcW w:type="dxa" w:w="4320"/>
          </w:tcPr>
          <w:p>
            <w:r>
              <w:t>ETL</w:t>
            </w:r>
          </w:p>
        </w:tc>
        <w:tc>
          <w:tcPr>
            <w:tcW w:type="dxa" w:w="4320"/>
          </w:tcPr>
          <w:p>
            <w:r>
              <w:t>Extract, Transform, Load</w:t>
            </w:r>
          </w:p>
        </w:tc>
      </w:tr>
      <w:tr>
        <w:tc>
          <w:tcPr>
            <w:tcW w:type="dxa" w:w="4320"/>
          </w:tcPr>
          <w:p>
            <w:r>
              <w:t>FP</w:t>
            </w:r>
          </w:p>
        </w:tc>
        <w:tc>
          <w:tcPr>
            <w:tcW w:type="dxa" w:w="4320"/>
          </w:tcPr>
          <w:p>
            <w:r>
              <w:t>False Positive</w:t>
            </w:r>
          </w:p>
        </w:tc>
      </w:tr>
      <w:tr>
        <w:tc>
          <w:tcPr>
            <w:tcW w:type="dxa" w:w="4320"/>
          </w:tcPr>
          <w:p>
            <w:r>
              <w:t>FN</w:t>
            </w:r>
          </w:p>
        </w:tc>
        <w:tc>
          <w:tcPr>
            <w:tcW w:type="dxa" w:w="4320"/>
          </w:tcPr>
          <w:p>
            <w:r>
              <w:t>False Negative</w:t>
            </w:r>
          </w:p>
        </w:tc>
      </w:tr>
      <w:tr>
        <w:tc>
          <w:tcPr>
            <w:tcW w:type="dxa" w:w="4320"/>
          </w:tcPr>
          <w:p>
            <w:r>
              <w:t>SVM</w:t>
            </w:r>
          </w:p>
        </w:tc>
        <w:tc>
          <w:tcPr>
            <w:tcW w:type="dxa" w:w="4320"/>
          </w:tcPr>
          <w:p>
            <w:r>
              <w:t>Support Vector Machine</w:t>
            </w:r>
          </w:p>
        </w:tc>
      </w:tr>
      <w:tr>
        <w:tc>
          <w:tcPr>
            <w:tcW w:type="dxa" w:w="4320"/>
          </w:tcPr>
          <w:p>
            <w:r>
              <w:t>CNN</w:t>
            </w:r>
          </w:p>
        </w:tc>
        <w:tc>
          <w:tcPr>
            <w:tcW w:type="dxa" w:w="4320"/>
          </w:tcPr>
          <w:p>
            <w:r>
              <w:t>Convolutional Neural Network</w:t>
            </w:r>
          </w:p>
        </w:tc>
      </w:tr>
    </w:tbl>
    <w:tbl>
      <w:tblPr>
        <w:tblStyle w:val="LightGrid-Accent1"/>
        <w:tblW w:type="auto" w:w="0"/>
        <w:tblLook w:firstColumn="1" w:firstRow="1" w:lastColumn="0" w:lastRow="0" w:noHBand="0" w:noVBand="1" w:val="04A0"/>
      </w:tblPr>
      <w:tblGrid>
        <w:gridCol w:w="4320"/>
        <w:gridCol w:w="4320"/>
      </w:tblGrid>
      <w:tr>
        <w:tc>
          <w:tcPr>
            <w:tcW w:type="dxa" w:w="4320"/>
          </w:tcPr>
          <w:p>
            <w:r>
              <w:rPr>
                <w:b/>
              </w:rPr>
              <w:t>RNN</w:t>
            </w:r>
          </w:p>
        </w:tc>
        <w:tc>
          <w:tcPr>
            <w:tcW w:type="dxa" w:w="4320"/>
          </w:tcPr>
          <w:p>
            <w:r>
              <w:rPr>
                <w:b/>
              </w:rPr>
              <w:t>Recurrent Neural Network</w:t>
            </w:r>
          </w:p>
        </w:tc>
      </w:tr>
      <w:tr>
        <w:tc>
          <w:tcPr>
            <w:tcW w:type="dxa" w:w="4320"/>
          </w:tcPr>
          <w:p>
            <w:r>
              <w:t>SVM</w:t>
            </w:r>
          </w:p>
        </w:tc>
        <w:tc>
          <w:tcPr>
            <w:tcW w:type="dxa" w:w="4320"/>
          </w:tcPr>
          <w:p>
            <w:r>
              <w:t>Support Vector Machines</w:t>
            </w:r>
          </w:p>
        </w:tc>
      </w:tr>
    </w:tbl>
    <w:p/>
    <w:p>
      <w:pPr>
        <w:pStyle w:val="Heading1"/>
        <w:jc w:val="center"/>
      </w:pPr>
      <w:r>
        <w:t>1. INTRODUCTION</w:t>
      </w:r>
    </w:p>
    <w:p>
      <w:pPr>
        <w:pStyle w:val="Heading2"/>
      </w:pPr>
      <w:r>
        <w:t>1.1 Background</w:t>
      </w:r>
    </w:p>
    <w:p>
      <w:r>
        <w:t>Road traffic accidents represent one of the most significant public health challenges globally. According to the World Health Organization (WHO), approximately 1.35 million people die annually as a result of road traffic accidents, with an additional 20-50 million sustaining non-fatal injuries. The immediate response to an accident is critical—studies show that reducing the time from accident occurrence to first responder arrival by just 10 minutes can significantly improve survival rates.</w:t>
      </w:r>
    </w:p>
    <w:p>
      <w:r>
        <w:t>The evolution of mobile technology and sensor integration has created unprecedented opportunities for real-time accident detection and response. Modern smartphones are equipped with:</w:t>
      </w:r>
    </w:p>
    <w:p>
      <w:r>
        <w:t>- High-precision accelerometers and gyroscopes</w:t>
      </w:r>
    </w:p>
    <w:p>
      <w:r>
        <w:t>- GPS/GNSS positioning systems</w:t>
      </w:r>
    </w:p>
    <w:p>
      <w:r>
        <w:t>- Advanced computational capabilities</w:t>
      </w:r>
    </w:p>
    <w:p>
      <w:r>
        <w:t>- Rapid communication channels</w:t>
      </w:r>
    </w:p>
    <w:p>
      <w:r>
        <w:t>However, existing accident detection solutions face significant challenges:</w:t>
      </w:r>
    </w:p>
    <w:p>
      <w:r>
        <w:t xml:space="preserve">1. </w:t>
      </w:r>
      <w:r>
        <w:rPr>
          <w:b/>
        </w:rPr>
        <w:t>False Alarm Rates</w:t>
      </w:r>
      <w:r>
        <w:t>: Over-sensitive systems trigger alerts on minor impacts, drains emergency services resources</w:t>
      </w:r>
    </w:p>
    <w:p>
      <w:r>
        <w:t xml:space="preserve">2. </w:t>
      </w:r>
      <w:r>
        <w:rPr>
          <w:b/>
        </w:rPr>
        <w:t>Internet Dependency</w:t>
      </w:r>
      <w:r>
        <w:t>: Many systems require constant connectivity, making them unreliable in rural areas</w:t>
      </w:r>
    </w:p>
    <w:p>
      <w:r>
        <w:t xml:space="preserve">3. </w:t>
      </w:r>
      <w:r>
        <w:rPr>
          <w:b/>
        </w:rPr>
        <w:t>Latency Issues</w:t>
      </w:r>
      <w:r>
        <w:t>: Cloud-based processing introduces unacceptable delays in critical situations</w:t>
      </w:r>
    </w:p>
    <w:p>
      <w:r>
        <w:t xml:space="preserve">4. </w:t>
      </w:r>
      <w:r>
        <w:rPr>
          <w:b/>
        </w:rPr>
        <w:t>User Privacy</w:t>
      </w:r>
      <w:r>
        <w:t>: Centralized systems raise data privacy and security concerns</w:t>
      </w:r>
    </w:p>
    <w:p>
      <w:pPr>
        <w:pStyle w:val="Heading3"/>
      </w:pPr>
      <w:r>
        <w:t>Table 1.1: Road Accident Statistics (2020-2025)</w:t>
      </w:r>
    </w:p>
    <w:p>
      <w:r/>
      <w:r>
        <w:rPr>
          <w:b/>
        </w:rPr>
        <w:t>Source:</w:t>
      </w:r>
      <w:r>
        <w:t xml:space="preserve"> WHO Global Status Report on Road Safety 2023, 2024, 2025</w:t>
      </w:r>
    </w:p>
    <w:p>
      <w:pPr>
        <w:pStyle w:val="Heading2"/>
      </w:pPr>
      <w:r>
        <w:t>1.2 Problem Statement</w:t>
      </w:r>
    </w:p>
    <w:p>
      <w:r>
        <w:t>Current accident detection systems suffer from critical limitations:</w:t>
      </w:r>
    </w:p>
    <w:p>
      <w:pPr>
        <w:pStyle w:val="Heading3"/>
      </w:pPr>
      <w:r>
        <w:t>Problem 1: High False Positive Rates</w:t>
      </w:r>
    </w:p>
    <w:p>
      <w:r>
        <w:t>- Existing accelerometer-based systems trigger alerts on phone shaking, door slamming, or sudden braking</w:t>
      </w:r>
    </w:p>
    <w:p>
      <w:r>
        <w:t>- Each false alarm wastes emergency services resources</w:t>
      </w:r>
    </w:p>
    <w:p>
      <w:r>
        <w:t>- User trust diminishes with repeated false alerts</w:t>
      </w:r>
    </w:p>
    <w:p>
      <w:r>
        <w:t>- No filtering mechanism to distinguish genuine accidents from normal vehicle events</w:t>
      </w:r>
    </w:p>
    <w:p>
      <w:pPr>
        <w:pStyle w:val="Heading3"/>
      </w:pPr>
      <w:r>
        <w:t>Problem 2: Internet Connectivity Dependency</w:t>
      </w:r>
    </w:p>
    <w:p>
      <w:r>
        <w:t>- Cloud-based ML models require constant internet connection</w:t>
      </w:r>
    </w:p>
    <w:p>
      <w:r>
        <w:t>- Rural and underserved areas often lack reliable connectivity</w:t>
      </w:r>
    </w:p>
    <w:p>
      <w:r>
        <w:t>- Network latency introduces critical delays in emergency response</w:t>
      </w:r>
    </w:p>
    <w:p>
      <w:r>
        <w:t>- Data privacy concerns with continuous uploads to central servers</w:t>
      </w:r>
    </w:p>
    <w:p>
      <w:pPr>
        <w:pStyle w:val="Heading3"/>
      </w:pPr>
      <w:r>
        <w:t>Problem 3: Limited Intelligence in Decision Making</w:t>
      </w:r>
    </w:p>
    <w:p>
      <w:r>
        <w:t>- Binary alert/no-alert decisions lack contextual awareness</w:t>
      </w:r>
    </w:p>
    <w:p>
      <w:r>
        <w:t>- No assessment of accident severity</w:t>
      </w:r>
    </w:p>
    <w:p>
      <w:r>
        <w:t>- No confidence scoring to validate predictions</w:t>
      </w:r>
    </w:p>
    <w:p>
      <w:r>
        <w:t>- Users cannot understand why the system made a particular decision</w:t>
      </w:r>
    </w:p>
    <w:p>
      <w:pPr>
        <w:pStyle w:val="Heading3"/>
      </w:pPr>
      <w:r>
        <w:t>Problem 4: Inadequate Emergency Response Coordination</w:t>
      </w:r>
    </w:p>
    <w:p>
      <w:r>
        <w:t>- Manual contact list management</w:t>
      </w:r>
    </w:p>
    <w:p>
      <w:r>
        <w:t>- No intelligent hospital identification</w:t>
      </w:r>
    </w:p>
    <w:p>
      <w:r>
        <w:t>- No optimal route planning to nearest facilities</w:t>
      </w:r>
    </w:p>
    <w:p>
      <w:r>
        <w:t>- Limited documentation for insurance and legal purposes</w:t>
      </w:r>
    </w:p>
    <w:p>
      <w:pPr>
        <w:pStyle w:val="Heading2"/>
      </w:pPr>
      <w:r>
        <w:t>1.3 Scope and Objectives</w:t>
      </w:r>
    </w:p>
    <w:p>
      <w:pPr>
        <w:pStyle w:val="Heading3"/>
      </w:pPr>
      <w:r>
        <w:t>Primary Objectives</w:t>
      </w:r>
    </w:p>
    <w:p>
      <w:r/>
      <w:r>
        <w:rPr>
          <w:b/>
        </w:rPr>
        <w:t>Objective 1: Develop an Edge AI-Based Detection System</w:t>
      </w:r>
      <w:r/>
    </w:p>
    <w:p>
      <w:r>
        <w:t>- Implement on-device machine learning for real-time accident detection</w:t>
      </w:r>
    </w:p>
    <w:p>
      <w:r>
        <w:t>- Eliminate internet dependency for core functionality</w:t>
      </w:r>
    </w:p>
    <w:p>
      <w:r>
        <w:t>- Achieve &lt;50ms inference latency on mobile hardware</w:t>
      </w:r>
    </w:p>
    <w:p>
      <w:r>
        <w:t>- Maintain 72%+ accuracy while minimizing false positives</w:t>
      </w:r>
    </w:p>
    <w:p>
      <w:r/>
      <w:r>
        <w:rPr>
          <w:b/>
        </w:rPr>
        <w:t>Objective 2: Implement Three-Layer Detection Architecture</w:t>
      </w:r>
      <w:r/>
    </w:p>
    <w:p>
      <w:r>
        <w:t>- Layer 1: Shake pattern filtering to eliminate obvious false alarms</w:t>
      </w:r>
    </w:p>
    <w:p>
      <w:r>
        <w:t>- Layer 2: Random Forest ML classifier for REAL vs FAKE prediction</w:t>
      </w:r>
    </w:p>
    <w:p>
      <w:r>
        <w:t>- Layer 3: Confidence threshold validation (≥75% required)</w:t>
      </w:r>
    </w:p>
    <w:p>
      <w:r/>
      <w:r>
        <w:rPr>
          <w:b/>
        </w:rPr>
        <w:t>Objective 3: Integrate Voice AI for Hands-Free Confirmation</w:t>
      </w:r>
      <w:r/>
    </w:p>
    <w:p>
      <w:r>
        <w:t>- Enable offline-capable speech-to-text recognition</w:t>
      </w:r>
    </w:p>
    <w:p>
      <w:r>
        <w:t>- Support voice commands for confirmation/cancellation</w:t>
      </w:r>
    </w:p>
    <w:p>
      <w:r>
        <w:t>- Implement 15-second timeout with automatic emergency trigger</w:t>
      </w:r>
    </w:p>
    <w:p>
      <w:r/>
      <w:r>
        <w:rPr>
          <w:b/>
        </w:rPr>
        <w:t>Objective 4: Comprehensive Emergency Response System</w:t>
      </w:r>
      <w:r/>
    </w:p>
    <w:p>
      <w:r>
        <w:t>- Automated SMS notifications to emergency contacts with GPS location</w:t>
      </w:r>
    </w:p>
    <w:p>
      <w:r>
        <w:t>- Intelligent hospital finder using Overpass API</w:t>
      </w:r>
    </w:p>
    <w:p>
      <w:r>
        <w:t>- Route optimization via OSRM (Open Source Routing Machine)</w:t>
      </w:r>
    </w:p>
    <w:p>
      <w:r>
        <w:t>- Support for multiple platforms (Android, iOS, Web, Linux, Windows)</w:t>
      </w:r>
    </w:p>
    <w:p>
      <w:r/>
      <w:r>
        <w:rPr>
          <w:b/>
        </w:rPr>
        <w:t>Objective 5: Professional Crash Report Generation</w:t>
      </w:r>
      <w:r/>
    </w:p>
    <w:p>
      <w:r>
        <w:t>- Generate AI-analyzed PDF reports for insurance/police/medical use</w:t>
      </w:r>
    </w:p>
    <w:p>
      <w:r>
        <w:t>- Include sensor data visualization and analysis</w:t>
      </w:r>
    </w:p>
    <w:p>
      <w:r>
        <w:t>- Provide explainable AI insights into detection decision</w:t>
      </w:r>
    </w:p>
    <w:p>
      <w:pPr>
        <w:pStyle w:val="Heading3"/>
      </w:pPr>
      <w:r>
        <w:t>Scope</w:t>
      </w:r>
    </w:p>
    <w:p>
      <w:r/>
      <w:r>
        <w:rPr>
          <w:b/>
        </w:rPr>
        <w:t>In Scope:</w:t>
      </w:r>
      <w:r/>
    </w:p>
    <w:p>
      <w:r>
        <w:t>- Real-time sensor data collection and processing</w:t>
      </w:r>
    </w:p>
    <w:p>
      <w:r>
        <w:t>- On-device machine learning inference</w:t>
      </w:r>
    </w:p>
    <w:p>
      <w:r>
        <w:t>- Multi-layer accident detection</w:t>
      </w:r>
    </w:p>
    <w:p>
      <w:r>
        <w:t>- Voice AI interaction</w:t>
      </w:r>
    </w:p>
    <w:p>
      <w:r>
        <w:t>- Emergency contact management</w:t>
      </w:r>
    </w:p>
    <w:p>
      <w:r>
        <w:t>- GPS-based location services</w:t>
      </w:r>
    </w:p>
    <w:p>
      <w:r>
        <w:t>- PDF report generation</w:t>
      </w:r>
    </w:p>
    <w:p>
      <w:r>
        <w:t>- Explainable AI visualization</w:t>
      </w:r>
    </w:p>
    <w:p>
      <w:r>
        <w:t>- Cross-platform mobile app support</w:t>
      </w:r>
    </w:p>
    <w:p>
      <w:r/>
      <w:r>
        <w:rPr>
          <w:b/>
        </w:rPr>
        <w:t>Out of Scope:</w:t>
      </w:r>
      <w:r/>
    </w:p>
    <w:p>
      <w:r>
        <w:t>- Server-side data storage and analytics</w:t>
      </w:r>
    </w:p>
    <w:p>
      <w:r>
        <w:t>- Integration with official emergency services (e.g., 911 systems)</w:t>
      </w:r>
    </w:p>
    <w:p>
      <w:r>
        <w:t>- Real-time video or image analysis</w:t>
      </w:r>
    </w:p>
    <w:p>
      <w:r>
        <w:t>- Advanced vehicle diagnostics or ECU integration</w:t>
      </w:r>
    </w:p>
    <w:p>
      <w:r>
        <w:t>- Insurance company API integration</w:t>
      </w:r>
    </w:p>
    <w:p/>
    <w:p>
      <w:pPr>
        <w:pStyle w:val="Heading1"/>
        <w:jc w:val="center"/>
      </w:pPr>
      <w:r>
        <w:t>2. LITERATURE REVIEW</w:t>
      </w:r>
    </w:p>
    <w:p>
      <w:pPr>
        <w:pStyle w:val="Heading2"/>
      </w:pPr>
      <w:r>
        <w:t>2.1 Existing Accident Detection Systems</w:t>
      </w:r>
    </w:p>
    <w:p>
      <w:pPr>
        <w:pStyle w:val="Heading3"/>
      </w:pPr>
      <w:r>
        <w:t>2.1.1 Commercial Solutions</w:t>
      </w:r>
    </w:p>
    <w:p>
      <w:r/>
      <w:r>
        <w:rPr>
          <w:b/>
        </w:rPr>
        <w:t>Apple Emergency SOS (iPhone)</w:t>
      </w:r>
      <w:r/>
    </w:p>
    <w:p>
      <w:r>
        <w:t>- Utilizes motion sensors and barometric pressure</w:t>
      </w:r>
    </w:p>
    <w:p>
      <w:r>
        <w:t>- Triggers when sudden impacts are detected</w:t>
      </w:r>
    </w:p>
    <w:p>
      <w:r>
        <w:t>- Limited customization and no machine learning</w:t>
      </w:r>
    </w:p>
    <w:p>
      <w:r>
        <w:t>- Relies on manual user confirmation</w:t>
      </w:r>
    </w:p>
    <w:p>
      <w:r/>
      <w:r>
        <w:rPr>
          <w:b/>
        </w:rPr>
        <w:t>Google Crisis Response &amp; Safety Check</w:t>
      </w:r>
      <w:r/>
    </w:p>
    <w:p>
      <w:r>
        <w:t>- Provides emergency information during disasters</w:t>
      </w:r>
    </w:p>
    <w:p>
      <w:r>
        <w:t>- No real-time accident detection capability</w:t>
      </w:r>
    </w:p>
    <w:p>
      <w:r>
        <w:t>- Focuses on post-incident information dissemination</w:t>
      </w:r>
    </w:p>
    <w:p>
      <w:r/>
      <w:r>
        <w:rPr>
          <w:b/>
        </w:rPr>
        <w:t>Android Emergency APP</w:t>
      </w:r>
      <w:r/>
    </w:p>
    <w:p>
      <w:r>
        <w:t>- Built-in emergency contact notification</w:t>
      </w:r>
    </w:p>
    <w:p>
      <w:r>
        <w:t>- Requires manual activation by user</w:t>
      </w:r>
    </w:p>
    <w:p>
      <w:r>
        <w:t>- No autonomous accident detection</w:t>
      </w:r>
    </w:p>
    <w:p>
      <w:pPr>
        <w:pStyle w:val="Heading3"/>
      </w:pPr>
      <w:r>
        <w:t>2.1.2 Academic Research</w:t>
      </w:r>
    </w:p>
    <w:p>
      <w:r>
        <w:t>Recent academic work has explored various approaches:</w:t>
      </w:r>
    </w:p>
    <w:p>
      <w:r/>
      <w:r>
        <w:rPr>
          <w:b/>
        </w:rPr>
        <w:t>Accelerometer-Only Systems</w:t>
      </w:r>
      <w:r>
        <w:t xml:space="preserve"> (Lee &amp; Chung, 2022)</w:t>
      </w:r>
    </w:p>
    <w:p>
      <w:r>
        <w:t>- Pros: Simple, low computational overhead</w:t>
      </w:r>
    </w:p>
    <w:p>
      <w:r>
        <w:t>- Cons: High false positive rate (35-45%), no context awareness</w:t>
      </w:r>
    </w:p>
    <w:p>
      <w:r>
        <w:t>- Accuracy: ~60-65%</w:t>
      </w:r>
    </w:p>
    <w:p>
      <w:r/>
      <w:r>
        <w:rPr>
          <w:b/>
        </w:rPr>
        <w:t>GPS Trajectory Analysis</w:t>
      </w:r>
      <w:r>
        <w:t xml:space="preserve"> (Kumar et al., 2023)</w:t>
      </w:r>
    </w:p>
    <w:p>
      <w:r>
        <w:t>- Pros: Uses actual movement patterns</w:t>
      </w:r>
    </w:p>
    <w:p>
      <w:r>
        <w:t>- Cons: Requires pre-trained maps, high latency, privacy concerns</w:t>
      </w:r>
    </w:p>
    <w:p>
      <w:r>
        <w:t>- Accuracy: ~70-75%</w:t>
      </w:r>
    </w:p>
    <w:p>
      <w:r/>
      <w:r>
        <w:rPr>
          <w:b/>
        </w:rPr>
        <w:t>Multi-Sensor Fusion</w:t>
      </w:r>
      <w:r>
        <w:t xml:space="preserve"> (Zhang et al., 2024)</w:t>
      </w:r>
    </w:p>
    <w:p>
      <w:r>
        <w:t>- Pros: Combined accelerometer, gyroscope, GPS data</w:t>
      </w:r>
    </w:p>
    <w:p>
      <w:r>
        <w:t>- Cons: Higher computational requirements, complex calibration</w:t>
      </w:r>
    </w:p>
    <w:p>
      <w:r>
        <w:t>- Accuracy: ~75-80%</w:t>
      </w:r>
    </w:p>
    <w:p>
      <w:r/>
      <w:r>
        <w:rPr>
          <w:b/>
        </w:rPr>
        <w:t>Deep Learning Approaches</w:t>
      </w:r>
      <w:r>
        <w:t xml:space="preserve"> (Chen &amp; Wang, 2024)</w:t>
      </w:r>
    </w:p>
    <w:p>
      <w:r>
        <w:t>- Pros: High accuracy (85%+), learns complex patterns</w:t>
      </w:r>
    </w:p>
    <w:p>
      <w:r>
        <w:t>- Cons: High latency (200-500ms), large model size (100+ MB), requires internet</w:t>
      </w:r>
    </w:p>
    <w:p>
      <w:r>
        <w:t>- Accuracy: ~85-90%</w:t>
      </w:r>
    </w:p>
    <w:p>
      <w:pPr>
        <w:pStyle w:val="Heading3"/>
      </w:pPr>
      <w:r>
        <w:t>Table 2.1: Comparison of Existing Systems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System</w:t>
            </w:r>
          </w:p>
        </w:tc>
        <w:tc>
          <w:tcPr>
            <w:tcW w:type="dxa" w:w="1440"/>
          </w:tcPr>
          <w:p>
            <w:r>
              <w:rPr>
                <w:b/>
              </w:rPr>
              <w:t>Accuracy</w:t>
            </w:r>
          </w:p>
        </w:tc>
        <w:tc>
          <w:tcPr>
            <w:tcW w:type="dxa" w:w="1440"/>
          </w:tcPr>
          <w:p>
            <w:r>
              <w:rPr>
                <w:b/>
              </w:rPr>
              <w:t>False Positive Rate</w:t>
            </w:r>
          </w:p>
        </w:tc>
        <w:tc>
          <w:tcPr>
            <w:tcW w:type="dxa" w:w="1440"/>
          </w:tcPr>
          <w:p>
            <w:r>
              <w:rPr>
                <w:b/>
              </w:rPr>
              <w:t>Latency</w:t>
            </w:r>
          </w:p>
        </w:tc>
        <w:tc>
          <w:tcPr>
            <w:tcW w:type="dxa" w:w="1440"/>
          </w:tcPr>
          <w:p>
            <w:r>
              <w:rPr>
                <w:b/>
              </w:rPr>
              <w:t>Internet Required</w:t>
            </w:r>
          </w:p>
        </w:tc>
        <w:tc>
          <w:tcPr>
            <w:tcW w:type="dxa" w:w="1440"/>
          </w:tcPr>
          <w:p>
            <w:r>
              <w:rPr>
                <w:b/>
              </w:rPr>
              <w:t>Privacy</w:t>
            </w:r>
          </w:p>
        </w:tc>
      </w:tr>
      <w:tr>
        <w:tc>
          <w:tcPr>
            <w:tcW w:type="dxa" w:w="1440"/>
          </w:tcPr>
          <w:p>
            <w:r>
              <w:t>Apple Emergency SOS</w:t>
            </w:r>
          </w:p>
        </w:tc>
        <w:tc>
          <w:tcPr>
            <w:tcW w:type="dxa" w:w="1440"/>
          </w:tcPr>
          <w:p>
            <w:r>
              <w:t>72%</w:t>
            </w:r>
          </w:p>
        </w:tc>
        <w:tc>
          <w:tcPr>
            <w:tcW w:type="dxa" w:w="1440"/>
          </w:tcPr>
          <w:p>
            <w:r>
              <w:t>18%</w:t>
            </w:r>
          </w:p>
        </w:tc>
        <w:tc>
          <w:tcPr>
            <w:tcW w:type="dxa" w:w="1440"/>
          </w:tcPr>
          <w:p>
            <w:r>
              <w:t>500ms</w:t>
            </w:r>
          </w:p>
        </w:tc>
        <w:tc>
          <w:tcPr>
            <w:tcW w:type="dxa" w:w="1440"/>
          </w:tcPr>
          <w:p>
            <w:r>
              <w:t>No</w:t>
            </w:r>
          </w:p>
        </w:tc>
        <w:tc>
          <w:tcPr>
            <w:tcW w:type="dxa" w:w="1440"/>
          </w:tcPr>
          <w:p>
            <w:r>
              <w:t>High</w:t>
            </w:r>
          </w:p>
        </w:tc>
      </w:tr>
      <w:tr>
        <w:tc>
          <w:tcPr>
            <w:tcW w:type="dxa" w:w="1440"/>
          </w:tcPr>
          <w:p>
            <w:r>
              <w:t>Accelerometer Only</w:t>
            </w:r>
          </w:p>
        </w:tc>
        <w:tc>
          <w:tcPr>
            <w:tcW w:type="dxa" w:w="1440"/>
          </w:tcPr>
          <w:p>
            <w:r>
              <w:t>65%</w:t>
            </w:r>
          </w:p>
        </w:tc>
        <w:tc>
          <w:tcPr>
            <w:tcW w:type="dxa" w:w="1440"/>
          </w:tcPr>
          <w:p>
            <w:r>
              <w:t>35%</w:t>
            </w:r>
          </w:p>
        </w:tc>
        <w:tc>
          <w:tcPr>
            <w:tcW w:type="dxa" w:w="1440"/>
          </w:tcPr>
          <w:p>
            <w:r>
              <w:t>50ms</w:t>
            </w:r>
          </w:p>
        </w:tc>
        <w:tc>
          <w:tcPr>
            <w:tcW w:type="dxa" w:w="1440"/>
          </w:tcPr>
          <w:p>
            <w:r>
              <w:t>No</w:t>
            </w:r>
          </w:p>
        </w:tc>
        <w:tc>
          <w:tcPr>
            <w:tcW w:type="dxa" w:w="1440"/>
          </w:tcPr>
          <w:p>
            <w:r>
              <w:t>Very High</w:t>
            </w:r>
          </w:p>
        </w:tc>
      </w:tr>
      <w:tr>
        <w:tc>
          <w:tcPr>
            <w:tcW w:type="dxa" w:w="1440"/>
          </w:tcPr>
          <w:p>
            <w:r>
              <w:t>GPS Trajectory</w:t>
            </w:r>
          </w:p>
        </w:tc>
        <w:tc>
          <w:tcPr>
            <w:tcW w:type="dxa" w:w="1440"/>
          </w:tcPr>
          <w:p>
            <w:r>
              <w:t>75%</w:t>
            </w:r>
          </w:p>
        </w:tc>
        <w:tc>
          <w:tcPr>
            <w:tcW w:type="dxa" w:w="1440"/>
          </w:tcPr>
          <w:p>
            <w:r>
              <w:t>15%</w:t>
            </w:r>
          </w:p>
        </w:tc>
        <w:tc>
          <w:tcPr>
            <w:tcW w:type="dxa" w:w="1440"/>
          </w:tcPr>
          <w:p>
            <w:r>
              <w:t>2000ms</w:t>
            </w:r>
          </w:p>
        </w:tc>
        <w:tc>
          <w:tcPr>
            <w:tcW w:type="dxa" w:w="1440"/>
          </w:tcPr>
          <w:p>
            <w:r>
              <w:t>Yes</w:t>
            </w:r>
          </w:p>
        </w:tc>
        <w:tc>
          <w:tcPr>
            <w:tcW w:type="dxa" w:w="1440"/>
          </w:tcPr>
          <w:p>
            <w:r>
              <w:t>Low</w:t>
            </w:r>
          </w:p>
        </w:tc>
      </w:tr>
    </w:tbl>
    <w:p>
      <w:pPr>
        <w:pStyle w:val="Heading2"/>
      </w:pPr>
      <w:r>
        <w:t>2.2 Edge AI and On-Device Machine Learning</w:t>
      </w:r>
    </w:p>
    <w:p>
      <w:pPr>
        <w:pStyle w:val="Heading3"/>
      </w:pPr>
      <w:r>
        <w:t>2.2.1 Advantages of Edge Computing</w:t>
      </w:r>
    </w:p>
    <w:p>
      <w:r/>
      <w:r>
        <w:rPr>
          <w:b/>
        </w:rPr>
        <w:t>Reduced Latency</w:t>
      </w:r>
      <w:r/>
    </w:p>
    <w:p>
      <w:r>
        <w:t>- Processing at the device eliminates network round-trip time</w:t>
      </w:r>
    </w:p>
    <w:p>
      <w:r>
        <w:t>- Critical for time-sensitive applications like accident detection</w:t>
      </w:r>
    </w:p>
    <w:p>
      <w:r>
        <w:t>- Achieves millisecond-level response times</w:t>
      </w:r>
    </w:p>
    <w:p>
      <w:r/>
      <w:r>
        <w:rPr>
          <w:b/>
        </w:rPr>
        <w:t>Privacy Enhancement</w:t>
      </w:r>
      <w:r/>
    </w:p>
    <w:p>
      <w:r>
        <w:t>- Sensor data never leaves the device</w:t>
      </w:r>
    </w:p>
    <w:p>
      <w:r>
        <w:t>- Personal location information stays local</w:t>
      </w:r>
    </w:p>
    <w:p>
      <w:r>
        <w:t>- No central server storing sensitive information</w:t>
      </w:r>
    </w:p>
    <w:p>
      <w:r/>
      <w:r>
        <w:rPr>
          <w:b/>
        </w:rPr>
        <w:t>Offline Operation</w:t>
      </w:r>
      <w:r/>
    </w:p>
    <w:p>
      <w:r>
        <w:t>- App functions completely without internet connectivity</w:t>
      </w:r>
    </w:p>
    <w:p>
      <w:r>
        <w:t>- Reliable in rural or underserved areas</w:t>
      </w:r>
    </w:p>
    <w:p>
      <w:r>
        <w:t>- No dependency on third-party cloud services</w:t>
      </w:r>
    </w:p>
    <w:p>
      <w:r/>
      <w:r>
        <w:rPr>
          <w:b/>
        </w:rPr>
        <w:t>Cost Reduction</w:t>
      </w:r>
      <w:r/>
    </w:p>
    <w:p>
      <w:r>
        <w:t>- Eliminates cloud infrastructure costs</w:t>
      </w:r>
    </w:p>
    <w:p>
      <w:r>
        <w:t>- No bandwidth charges for data transmission</w:t>
      </w:r>
    </w:p>
    <w:p>
      <w:r>
        <w:t>- Scales naturally with user base</w:t>
      </w:r>
    </w:p>
    <w:p>
      <w:pPr>
        <w:pStyle w:val="Heading3"/>
      </w:pPr>
      <w:r>
        <w:t>2.2.2 Challenges of Edge AI</w:t>
      </w:r>
    </w:p>
    <w:p>
      <w:r/>
      <w:r>
        <w:rPr>
          <w:b/>
        </w:rPr>
        <w:t>Model Constraints</w:t>
      </w:r>
      <w:r/>
    </w:p>
    <w:p>
      <w:r>
        <w:t>- Limited model size (typically &lt;20 MB on mobile)</w:t>
      </w:r>
    </w:p>
    <w:p>
      <w:r>
        <w:t>- Reduced precision (32-bit float → 8-bit integer quantization often required)</w:t>
      </w:r>
    </w:p>
    <w:p>
      <w:r>
        <w:t>- Trade-off between accuracy and model size</w:t>
      </w:r>
    </w:p>
    <w:p>
      <w:r/>
      <w:r>
        <w:rPr>
          <w:b/>
        </w:rPr>
        <w:t>Computational Limitations</w:t>
      </w:r>
      <w:r/>
    </w:p>
    <w:p>
      <w:r>
        <w:t>- Mobile CPUs slower than server GPUs/TPUs</w:t>
      </w:r>
    </w:p>
    <w:p>
      <w:r>
        <w:t>- Limited memory for model inference</w:t>
      </w:r>
    </w:p>
    <w:p>
      <w:r>
        <w:t>- Battery consumption concerns</w:t>
      </w:r>
    </w:p>
    <w:p>
      <w:r/>
      <w:r>
        <w:rPr>
          <w:b/>
        </w:rPr>
        <w:t>Framework Limitations</w:t>
      </w:r>
      <w:r/>
    </w:p>
    <w:p>
      <w:r>
        <w:t>- Mobile frameworks (TensorFlow Lite, Core ML) don't support all operations</w:t>
      </w:r>
    </w:p>
    <w:p>
      <w:r>
        <w:t>- Custom model formats required (JSON for Random Forest)</w:t>
      </w:r>
    </w:p>
    <w:p>
      <w:pPr>
        <w:pStyle w:val="Heading3"/>
      </w:pPr>
      <w:r>
        <w:t>2.2.3 Our Approach: Random Forest over Neural Networks</w:t>
      </w:r>
    </w:p>
    <w:p>
      <w:r/>
      <w:r>
        <w:rPr>
          <w:b/>
        </w:rPr>
        <w:t>Why Random Forest?</w:t>
      </w:r>
      <w:r/>
    </w:p>
    <w:p>
      <w:r>
        <w:t xml:space="preserve">1. </w:t>
      </w:r>
      <w:r>
        <w:rPr>
          <w:b/>
        </w:rPr>
        <w:t>Interpretability</w:t>
      </w:r>
      <w:r>
        <w:t>: Each prediction can be traced through decision trees</w:t>
      </w:r>
    </w:p>
    <w:p>
      <w:r>
        <w:t xml:space="preserve">2. </w:t>
      </w:r>
      <w:r>
        <w:rPr>
          <w:b/>
        </w:rPr>
        <w:t>Model Size</w:t>
      </w:r>
      <w:r>
        <w:t>: JSON representation is compact (~15 MB for 100 trees)</w:t>
      </w:r>
    </w:p>
    <w:p>
      <w:r>
        <w:t xml:space="preserve">3. </w:t>
      </w:r>
      <w:r>
        <w:rPr>
          <w:b/>
        </w:rPr>
        <w:t>No Retraining</w:t>
      </w:r>
      <w:r>
        <w:t>: Fixed model doesn't require updates</w:t>
      </w:r>
    </w:p>
    <w:p>
      <w:r>
        <w:t xml:space="preserve">4. </w:t>
      </w:r>
      <w:r>
        <w:rPr>
          <w:b/>
        </w:rPr>
        <w:t>Proven Performance</w:t>
      </w:r>
      <w:r>
        <w:t>: Achieves 73% accuracy on test dataset</w:t>
      </w:r>
    </w:p>
    <w:p>
      <w:r>
        <w:t xml:space="preserve">5. </w:t>
      </w:r>
      <w:r>
        <w:rPr>
          <w:b/>
        </w:rPr>
        <w:t>Explainability</w:t>
      </w:r>
      <w:r>
        <w:t>: Feature importance directly available from tree structure</w:t>
      </w:r>
    </w:p>
    <w:p>
      <w:r/>
      <w:r>
        <w:rPr>
          <w:b/>
        </w:rPr>
        <w:t>Model Characteristics</w:t>
      </w:r>
      <w:r/>
    </w:p>
    <w:p>
      <w:r>
        <w:t>- 100 decision trees</w:t>
      </w:r>
    </w:p>
    <w:p>
      <w:r>
        <w:t>- 47,918 nodes total</w:t>
      </w:r>
    </w:p>
    <w:p>
      <w:r>
        <w:t>- Trained on 3,084 samples</w:t>
      </w:r>
    </w:p>
    <w:p>
      <w:r>
        <w:t>- 19 engineered features</w:t>
      </w:r>
    </w:p>
    <w:p>
      <w:r>
        <w:t>- JSON serialization for easy deployment</w:t>
      </w:r>
    </w:p>
    <w:p/>
    <w:p>
      <w:pPr>
        <w:pStyle w:val="Heading2"/>
      </w:pPr>
      <w:r>
        <w:t>2.3 Multi-Layer Detection Approaches</w:t>
      </w:r>
    </w:p>
    <w:p>
      <w:pPr>
        <w:pStyle w:val="Heading3"/>
      </w:pPr>
      <w:r>
        <w:t>2.3.1 Single-Layer vs Multi-Layer Systems</w:t>
      </w:r>
    </w:p>
    <w:p>
      <w:r/>
      <w:r>
        <w:rPr>
          <w:b/>
        </w:rPr>
        <w:t>Single-Layer Disadvantages:</w:t>
      </w:r>
      <w:r/>
    </w:p>
    <w:p>
      <w:r>
        <w:t>- Single point of failure</w:t>
      </w:r>
    </w:p>
    <w:p>
      <w:r>
        <w:t>- Higher false positive rates</w:t>
      </w:r>
    </w:p>
    <w:p>
      <w:r>
        <w:t>- No contextual validation</w:t>
      </w:r>
    </w:p>
    <w:p>
      <w:r>
        <w:t>- All-or-nothing decision making</w:t>
      </w:r>
    </w:p>
    <w:p>
      <w:r/>
      <w:r>
        <w:rPr>
          <w:b/>
        </w:rPr>
        <w:t>Multi-Layer Advantages:</w:t>
      </w:r>
      <w:r/>
    </w:p>
    <w:p>
      <w:r>
        <w:t>- Progressive refinement of detection</w:t>
      </w:r>
    </w:p>
    <w:p>
      <w:r>
        <w:t>- Early filtering of obvious false alarms</w:t>
      </w:r>
    </w:p>
    <w:p>
      <w:r>
        <w:t>- Confidence scoring at multiple stages</w:t>
      </w:r>
    </w:p>
    <w:p>
      <w:r>
        <w:t>- Graceful degradation if one layer fails</w:t>
      </w:r>
    </w:p>
    <w:p>
      <w:pPr>
        <w:pStyle w:val="Heading3"/>
      </w:pPr>
      <w:r>
        <w:t>2.3.2 Our Three-Layer Design</w:t>
      </w:r>
    </w:p>
    <w:p>
      <w:r/>
      <w:r>
        <w:rPr>
          <w:b/>
        </w:rPr>
        <w:t>Layer 1: Shake Pattern Detection</w:t>
      </w:r>
      <w:r/>
    </w:p>
    <w:p>
      <w:r>
        <w:t>- Filters obvious phone shaking</w:t>
      </w:r>
    </w:p>
    <w:p>
      <w:r>
        <w:t>- Analyzes direction changes and magnitude</w:t>
      </w:r>
    </w:p>
    <w:p>
      <w:r>
        <w:t>- Very fast (microsecond-level processing)</w:t>
      </w:r>
    </w:p>
    <w:p>
      <w:r>
        <w:t>- Eliminates ~30-40% of false positives</w:t>
      </w:r>
    </w:p>
    <w:p>
      <w:r/>
      <w:r>
        <w:rPr>
          <w:b/>
        </w:rPr>
        <w:t>Layer 2: Edge AI Classifier</w:t>
      </w:r>
      <w:r/>
    </w:p>
    <w:p>
      <w:r>
        <w:t>- Random Forest trained on real accident patterns</w:t>
      </w:r>
    </w:p>
    <w:p>
      <w:r>
        <w:t>- Processes 19 engineered features</w:t>
      </w:r>
    </w:p>
    <w:p>
      <w:r>
        <w:t>- Provides confidence score for prediction</w:t>
      </w:r>
    </w:p>
    <w:p>
      <w:r>
        <w:t>- Runs in &lt;50 milliseconds</w:t>
      </w:r>
    </w:p>
    <w:p>
      <w:r/>
      <w:r>
        <w:rPr>
          <w:b/>
        </w:rPr>
        <w:t>Layer 3: Confidence Threshold</w:t>
      </w:r>
      <w:r/>
    </w:p>
    <w:p>
      <w:r>
        <w:t>- Validates Layer 2 prediction</w:t>
      </w:r>
    </w:p>
    <w:p>
      <w:r>
        <w:t>- Requires ≥75% confidence for REAL classification</w:t>
      </w:r>
    </w:p>
    <w:p>
      <w:r>
        <w:t>- Conservative approach (favors FAKE predictions)</w:t>
      </w:r>
    </w:p>
    <w:p>
      <w:r>
        <w:t>- Prevents false emergencies</w:t>
      </w:r>
    </w:p>
    <w:p>
      <w:r/>
      <w:r>
        <w:rPr>
          <w:b/>
        </w:rPr>
        <w:t>Combined Effect:</w:t>
      </w:r>
      <w:r/>
    </w:p>
    <w:p>
      <w:r>
        <w:t>- Reduces false positive rate to ~11%</w:t>
      </w:r>
    </w:p>
    <w:p>
      <w:r>
        <w:t>- Maintains 73% true positive rate</w:t>
      </w:r>
    </w:p>
    <w:p>
      <w:r>
        <w:t>- Achieves optimal balance between sensitivity and specificity</w:t>
      </w:r>
    </w:p>
    <w:p/>
    <w:p>
      <w:pPr>
        <w:pStyle w:val="Heading2"/>
      </w:pPr>
      <w:r>
        <w:t>2.4 Voice AI and Natural Language Processing</w:t>
      </w:r>
    </w:p>
    <w:p>
      <w:pPr>
        <w:pStyle w:val="Heading3"/>
      </w:pPr>
      <w:r>
        <w:t>2.4.1 Speech-to-Text Technologies</w:t>
      </w:r>
    </w:p>
    <w:p>
      <w:r/>
      <w:r>
        <w:rPr>
          <w:b/>
        </w:rPr>
        <w:t>Cloud-Based Approaches</w:t>
      </w:r>
      <w:r>
        <w:t xml:space="preserve"> (Google Cloud Speech-to-Text, Azure)</w:t>
      </w:r>
    </w:p>
    <w:p>
      <w:r>
        <w:t>- Accuracy: 95%+</w:t>
      </w:r>
    </w:p>
    <w:p>
      <w:r>
        <w:t>- Latency: 800-1500ms (network dependent)</w:t>
      </w:r>
    </w:p>
    <w:p>
      <w:r>
        <w:t>- Privacy concerns: Speech sent to cloud</w:t>
      </w:r>
    </w:p>
    <w:p>
      <w:r>
        <w:t>- Cost: Per-minute billing</w:t>
      </w:r>
    </w:p>
    <w:p>
      <w:r/>
      <w:r>
        <w:rPr>
          <w:b/>
        </w:rPr>
        <w:t>Offline-Capable Frameworks</w:t>
      </w:r>
      <w:r/>
    </w:p>
    <w:p>
      <w:r>
        <w:t xml:space="preserve">- </w:t>
      </w:r>
      <w:r>
        <w:rPr>
          <w:b/>
        </w:rPr>
        <w:t>Speech-to-Text (Flutter)</w:t>
      </w:r>
      <w:r>
        <w:t>: Supports on-device offline recognition</w:t>
      </w:r>
    </w:p>
    <w:p>
      <w:r>
        <w:t>- Accuracy: 85-90%</w:t>
      </w:r>
    </w:p>
    <w:p>
      <w:r>
        <w:t>- Latency: &lt;200ms</w:t>
      </w:r>
    </w:p>
    <w:p>
      <w:r>
        <w:t>- Privacy: All processing on device</w:t>
      </w:r>
    </w:p>
    <w:p>
      <w:r>
        <w:t>- Cost: Free, open-source</w:t>
      </w:r>
    </w:p>
    <w:p>
      <w:pPr>
        <w:pStyle w:val="Heading3"/>
      </w:pPr>
      <w:r>
        <w:t>2.4.2 Voice Command Recognition</w:t>
      </w:r>
    </w:p>
    <w:p>
      <w:r/>
      <w:r>
        <w:rPr>
          <w:b/>
        </w:rPr>
        <w:t>Approach Used in Our System:</w:t>
      </w:r>
      <w:r/>
    </w:p>
    <w:p>
      <w:r>
        <w:t>- Pattern matching on key phrases</w:t>
      </w:r>
    </w:p>
    <w:p>
      <w:r>
        <w:t>- Support for multiple variations of same intent</w:t>
      </w:r>
    </w:p>
    <w:p>
      <w:r>
        <w:t>- Confidence scoring for unclear speech</w:t>
      </w:r>
    </w:p>
    <w:p>
      <w:r>
        <w:t>- Fallback to manual dialog if speech fails</w:t>
      </w:r>
    </w:p>
    <w:p>
      <w:r/>
      <w:r>
        <w:rPr>
          <w:b/>
        </w:rPr>
        <w:t>Supported Commands:</w:t>
      </w:r>
      <w:r/>
    </w:p>
    <w:p>
      <w:r>
        <w:t>- Confirmation: "YES", "OKAY", "I'm fine", "Don't need help"</w:t>
      </w:r>
    </w:p>
    <w:p>
      <w:r>
        <w:t>- Emergency: "HELP", "EMERGENCY", "HURT", "AMBULANCE"</w:t>
      </w:r>
    </w:p>
    <w:p>
      <w:r>
        <w:t>- Auto-trigger: 15-second silence timeout</w:t>
      </w:r>
    </w:p>
    <w:p/>
    <w:p>
      <w:pPr>
        <w:pStyle w:val="Heading2"/>
      </w:pPr>
      <w:r>
        <w:t>2.5 GPS and Route Optimization</w:t>
      </w:r>
    </w:p>
    <w:p>
      <w:pPr>
        <w:pStyle w:val="Heading3"/>
      </w:pPr>
      <w:r>
        <w:t>2.5.1 Location Services</w:t>
      </w:r>
    </w:p>
    <w:p>
      <w:r/>
      <w:r>
        <w:rPr>
          <w:b/>
        </w:rPr>
        <w:t>GPS Accuracy:</w:t>
      </w:r>
      <w:r/>
    </w:p>
    <w:p>
      <w:r>
        <w:t>- Standard GPS: 5-10 meters accuracy</w:t>
      </w:r>
    </w:p>
    <w:p>
      <w:r>
        <w:t>- GNSS (Galileo, GLONASS): 3-5 meters accuracy</w:t>
      </w:r>
    </w:p>
    <w:p>
      <w:r>
        <w:t>- A-GPS (Assisted GPS): Faster acquisition with cellular assistance</w:t>
      </w:r>
    </w:p>
    <w:p>
      <w:r>
        <w:t>- Our implementation: Uses device's native location services (accuracy ±5-10m)</w:t>
      </w:r>
    </w:p>
    <w:p>
      <w:pPr>
        <w:pStyle w:val="Heading3"/>
      </w:pPr>
      <w:r>
        <w:t>2.5.2 Route Optimization Approaches</w:t>
      </w:r>
    </w:p>
    <w:p>
      <w:r/>
      <w:r>
        <w:rPr>
          <w:b/>
        </w:rPr>
        <w:t>Proprietary Solutions</w:t>
      </w:r>
      <w:r>
        <w:t xml:space="preserve"> (Google Maps, HERE)</w:t>
      </w:r>
    </w:p>
    <w:p>
      <w:r>
        <w:t>- Closed-source algorithms</w:t>
      </w:r>
    </w:p>
    <w:p>
      <w:r>
        <w:t>- Real-time traffic integration</w:t>
      </w:r>
    </w:p>
    <w:p>
      <w:r>
        <w:t>- Accuracy: Very high</w:t>
      </w:r>
    </w:p>
    <w:p>
      <w:r>
        <w:t>- Cost: Per-request billing</w:t>
      </w:r>
    </w:p>
    <w:p>
      <w:r/>
      <w:r>
        <w:rPr>
          <w:b/>
        </w:rPr>
        <w:t>Open-Source Solutions</w:t>
      </w:r>
      <w:r>
        <w:t xml:space="preserve"> (OSRM - Open Source Routing Machine)</w:t>
      </w:r>
    </w:p>
    <w:p>
      <w:r>
        <w:t>- Based on OpenStreetMap data</w:t>
      </w:r>
    </w:p>
    <w:p>
      <w:r>
        <w:t>- Free and open-source</w:t>
      </w:r>
    </w:p>
    <w:p>
      <w:r>
        <w:t>- Accurate local routing</w:t>
      </w:r>
    </w:p>
    <w:p>
      <w:r>
        <w:t>- Can be self-hosted or used as public service</w:t>
      </w:r>
    </w:p>
    <w:p>
      <w:r>
        <w:t>- Suitable for accident response scenarios</w:t>
      </w:r>
    </w:p>
    <w:p>
      <w:pPr>
        <w:pStyle w:val="Heading3"/>
      </w:pPr>
      <w:r>
        <w:t>2.5.3 Hospital Discovery</w:t>
      </w:r>
    </w:p>
    <w:p>
      <w:r/>
      <w:r>
        <w:rPr>
          <w:b/>
        </w:rPr>
        <w:t>Traditional Approach:</w:t>
      </w:r>
      <w:r/>
    </w:p>
    <w:p>
      <w:r>
        <w:t>- Static database of hospitals</w:t>
      </w:r>
    </w:p>
    <w:p>
      <w:r>
        <w:t>- Manual updates required</w:t>
      </w:r>
    </w:p>
    <w:p>
      <w:r>
        <w:t>- Limited to known locations</w:t>
      </w:r>
    </w:p>
    <w:p>
      <w:r/>
      <w:r>
        <w:rPr>
          <w:b/>
        </w:rPr>
        <w:t>Overpass API Approach:</w:t>
      </w:r>
      <w:r/>
    </w:p>
    <w:p>
      <w:r>
        <w:t>- Queries OpenStreetMap in real-time</w:t>
      </w:r>
    </w:p>
    <w:p>
      <w:r>
        <w:t>- Searches for nearby hospitals, clinics, medical facilities</w:t>
      </w:r>
    </w:p>
    <w:p>
      <w:r>
        <w:t>- Dynamic discovery of new facilities</w:t>
      </w:r>
    </w:p>
    <w:p>
      <w:r>
        <w:t>- Free and open-source</w:t>
      </w:r>
    </w:p>
    <w:p>
      <w:r/>
      <w:r>
        <w:rPr>
          <w:b/>
        </w:rPr>
        <w:t>Our Implementation:</w:t>
      </w:r>
      <w:r/>
    </w:p>
    <w:p>
      <w:r>
        <w:t>- Uses Overpass API to find nearest hospitals</w:t>
      </w:r>
    </w:p>
    <w:p>
      <w:r>
        <w:t>- Calculates straight-line distance from accident location</w:t>
      </w:r>
    </w:p>
    <w:p>
      <w:r>
        <w:t>- Uses OSRM to compute drive time and optimal route</w:t>
      </w:r>
    </w:p>
    <w:p>
      <w:r>
        <w:t>- Supports offline fallback with cached data</w:t>
      </w:r>
    </w:p>
    <w:p/>
    <w:p>
      <w:pPr>
        <w:pStyle w:val="Heading1"/>
        <w:jc w:val="center"/>
      </w:pPr>
      <w:r>
        <w:t>3. PROPOSED SYSTEM ARCHITECTURE</w:t>
      </w:r>
    </w:p>
    <w:p>
      <w:pPr>
        <w:pStyle w:val="Heading2"/>
      </w:pPr>
      <w:r>
        <w:t>3.1 System Overview</w:t>
      </w:r>
    </w:p>
    <w:p>
      <w:r>
        <w:t xml:space="preserve">The Accident Alert App is designed as a </w:t>
      </w:r>
      <w:r>
        <w:rPr>
          <w:b/>
        </w:rPr>
        <w:t>five-layer edge AI system</w:t>
      </w:r>
      <w:r>
        <w:t xml:space="preserve"> that processes sensor data in real-time to detect vehicle accidents with high accuracy and minimal false positives.</w:t>
      </w:r>
    </w:p>
    <w:p>
      <w:pPr>
        <w:pStyle w:val="Heading3"/>
      </w:pPr>
      <w:r>
        <w:t>Key Design Principles</w:t>
      </w:r>
    </w:p>
    <w:p>
      <w:r>
        <w:t xml:space="preserve">1. </w:t>
      </w:r>
      <w:r>
        <w:rPr>
          <w:b/>
        </w:rPr>
        <w:t>Edge-First</w:t>
      </w:r>
      <w:r>
        <w:t>: All critical processing happens on the device</w:t>
      </w:r>
    </w:p>
    <w:p>
      <w:r>
        <w:t xml:space="preserve">2. </w:t>
      </w:r>
      <w:r>
        <w:rPr>
          <w:b/>
        </w:rPr>
        <w:t>Privacy-Preserving</w:t>
      </w:r>
      <w:r>
        <w:t>: Sensor data never leaves the device unless explicitly shared</w:t>
      </w:r>
    </w:p>
    <w:p>
      <w:r>
        <w:t xml:space="preserve">3. </w:t>
      </w:r>
      <w:r>
        <w:rPr>
          <w:b/>
        </w:rPr>
        <w:t>Offline-Capable</w:t>
      </w:r>
      <w:r>
        <w:t>: Core functionality works without internet connectivity</w:t>
      </w:r>
    </w:p>
    <w:p>
      <w:r>
        <w:t xml:space="preserve">4. </w:t>
      </w:r>
      <w:r>
        <w:rPr>
          <w:b/>
        </w:rPr>
        <w:t>Deterministic</w:t>
      </w:r>
      <w:r>
        <w:t>: Behavior is predictable and explainable</w:t>
      </w:r>
    </w:p>
    <w:p>
      <w:r>
        <w:t xml:space="preserve">5. </w:t>
      </w:r>
      <w:r>
        <w:rPr>
          <w:b/>
        </w:rPr>
        <w:t>Fault-Tolerant</w:t>
      </w:r>
      <w:r>
        <w:t>: System degrades gracefully if components fail</w:t>
      </w:r>
    </w:p>
    <w:p>
      <w:r>
        <w:t xml:space="preserve">6. </w:t>
      </w:r>
      <w:r>
        <w:rPr>
          <w:b/>
        </w:rPr>
        <w:t>User-Centric</w:t>
      </w:r>
      <w:r>
        <w:t>: Voice AI provides intuitive hands-free interaction</w:t>
      </w:r>
    </w:p>
    <w:p/>
    <w:p>
      <w:pPr>
        <w:pStyle w:val="Heading2"/>
      </w:pPr>
      <w:r>
        <w:t>3.2 Five-Layer Architecture Design</w:t>
      </w:r>
    </w:p>
    <w:p>
      <w:pPr>
        <w:pStyle w:val="Heading3"/>
      </w:pPr>
      <w:r>
        <w:t>Architecture Diagram</w:t>
      </w:r>
    </w:p>
    <w:p>
      <w:pPr>
        <w:pStyle w:val="Heading3"/>
      </w:pPr>
      <w:r>
        <w:t>3.2.1 Layer 1: Sensor Input Module</w:t>
      </w:r>
    </w:p>
    <w:p>
      <w:r/>
      <w:r>
        <w:rPr>
          <w:b/>
        </w:rPr>
        <w:t>Input Sources:</w:t>
      </w:r>
      <w:r/>
    </w:p>
    <w:p>
      <w:r>
        <w:t>- Accelerometer: 3-axis acceleration measurements (X, Y, Z)</w:t>
      </w:r>
    </w:p>
    <w:p>
      <w:r>
        <w:t>- Gyroscope: 3-axis rotational velocity (X, Y, Z)</w:t>
      </w:r>
    </w:p>
    <w:p>
      <w:r>
        <w:t>- GPS: Location coordinates and altitude</w:t>
      </w:r>
    </w:p>
    <w:p>
      <w:r>
        <w:t>- Time: Precise timestamp for each reading</w:t>
      </w:r>
    </w:p>
    <w:p>
      <w:r/>
      <w:r>
        <w:rPr>
          <w:b/>
        </w:rPr>
        <w:t>Specifications:</w:t>
      </w:r>
      <w:r/>
    </w:p>
    <w:p>
      <w:r>
        <w:t>- Sampling Rate: 100 Hz (100 samples per second)</w:t>
      </w:r>
    </w:p>
    <w:p>
      <w:r>
        <w:t>- Accelerometer Range: ±4g to ±8g</w:t>
      </w:r>
    </w:p>
    <w:p>
      <w:r>
        <w:t>- Gyroscope Range: ±250°/s to ±2000°/s</w:t>
      </w:r>
    </w:p>
    <w:p>
      <w:r>
        <w:t>- GPS Accuracy: ±5-10 meters</w:t>
      </w:r>
    </w:p>
    <w:p>
      <w:r>
        <w:t>- Data Buffer: Ring buffer for continuous processing</w:t>
      </w:r>
    </w:p>
    <w:p>
      <w:r/>
      <w:r>
        <w:rPr>
          <w:b/>
        </w:rPr>
        <w:t>Processing:</w:t>
      </w:r>
      <w:r/>
    </w:p>
    <w:p>
      <w:r>
        <w:t>- Gravity correction for accelerometer</w:t>
      </w:r>
    </w:p>
    <w:p>
      <w:r>
        <w:t>- Sensor calibration on app startup</w:t>
      </w:r>
    </w:p>
    <w:p>
      <w:r>
        <w:t>- Outlier detection and filtering</w:t>
      </w:r>
    </w:p>
    <w:p>
      <w:r>
        <w:t>- Timestamp synchronization</w:t>
      </w:r>
    </w:p>
    <w:p>
      <w:pPr>
        <w:pStyle w:val="Heading3"/>
      </w:pPr>
      <w:r>
        <w:t>3.2.2 Layer 2: Feature Extraction Engine</w:t>
      </w:r>
    </w:p>
    <w:p>
      <w:r/>
      <w:r>
        <w:rPr>
          <w:b/>
        </w:rPr>
        <w:t>Input:</w:t>
      </w:r>
      <w:r>
        <w:t xml:space="preserve"> Raw 8D sensor data (AccX, AccY, AccZ, GyroX, GyroY, GyroZ, Lat, Lon)</w:t>
      </w:r>
    </w:p>
    <w:p>
      <w:r/>
      <w:r>
        <w:rPr>
          <w:b/>
        </w:rPr>
        <w:t>Processing:</w:t>
      </w:r>
      <w:r/>
    </w:p>
    <w:p>
      <w:r>
        <w:t xml:space="preserve">1. </w:t>
      </w:r>
      <w:r>
        <w:rPr>
          <w:b/>
        </w:rPr>
        <w:t>Sliding Window Buffer</w:t>
      </w:r>
      <w:r>
        <w:t>: Maintains 2-second window of sensor data (200 samples at 100 Hz)</w:t>
      </w:r>
    </w:p>
    <w:p>
      <w:r>
        <w:t xml:space="preserve">2. </w:t>
      </w:r>
      <w:r>
        <w:rPr>
          <w:b/>
        </w:rPr>
        <w:t>Feature Calculation</w:t>
      </w:r>
      <w:r>
        <w:t>: Computes 19 engineered features from raw data</w:t>
      </w:r>
    </w:p>
    <w:p>
      <w:r>
        <w:t xml:space="preserve">3. </w:t>
      </w:r>
      <w:r>
        <w:rPr>
          <w:b/>
        </w:rPr>
        <w:t>Feature Normalization</w:t>
      </w:r>
      <w:r>
        <w:t>: Scales features to standard range [0, 1]</w:t>
      </w:r>
    </w:p>
    <w:p>
      <w:r>
        <w:t xml:space="preserve">4. </w:t>
      </w:r>
      <w:r>
        <w:rPr>
          <w:b/>
        </w:rPr>
        <w:t>Feature Validation</w:t>
      </w:r>
      <w:r>
        <w:t>: Checks for missing or invalid data</w:t>
      </w:r>
    </w:p>
    <w:p>
      <w:r/>
      <w:r>
        <w:rPr>
          <w:b/>
        </w:rPr>
        <w:t>Output:</w:t>
      </w:r>
      <w:r>
        <w:t xml:space="preserve"> 19-dimensional feature vector</w:t>
      </w:r>
    </w:p>
    <w:p>
      <w:r/>
      <w:r>
        <w:rPr>
          <w:b/>
        </w:rPr>
        <w:t>19 Engineered Features:</w:t>
      </w: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Feature</w:t>
            </w:r>
          </w:p>
        </w:tc>
        <w:tc>
          <w:tcPr>
            <w:tcW w:type="dxa" w:w="2160"/>
          </w:tcPr>
          <w:p>
            <w:r>
              <w:rPr>
                <w:b/>
              </w:rPr>
              <w:t>Calculation</w:t>
            </w:r>
          </w:p>
        </w:tc>
        <w:tc>
          <w:tcPr>
            <w:tcW w:type="dxa" w:w="2160"/>
          </w:tcPr>
          <w:p>
            <w:r>
              <w:rPr>
                <w:b/>
              </w:rPr>
              <w:t>Purpose</w:t>
            </w:r>
          </w:p>
        </w:tc>
      </w:tr>
      <w:tr>
        <w:tc>
          <w:tcPr>
            <w:tcW w:type="dxa" w:w="2160"/>
          </w:tcPr>
          <w:p>
            <w:r>
              <w:t>1</w:t>
            </w:r>
          </w:p>
        </w:tc>
        <w:tc>
          <w:tcPr>
            <w:tcW w:type="dxa" w:w="2160"/>
          </w:tcPr>
          <w:p>
            <w:r>
              <w:t>Impact Magnitude</w:t>
            </w:r>
          </w:p>
        </w:tc>
        <w:tc>
          <w:tcPr>
            <w:tcW w:type="dxa" w:w="2160"/>
          </w:tcPr>
          <w:p>
            <w:r>
              <w:t>√(Ax² + Ay² + Az²)</w:t>
            </w:r>
          </w:p>
        </w:tc>
        <w:tc>
          <w:tcPr>
            <w:tcW w:type="dxa" w:w="2160"/>
          </w:tcPr>
          <w:p>
            <w:r>
              <w:t>Overall impact force</w:t>
            </w:r>
          </w:p>
        </w:tc>
      </w:tr>
      <w:tr>
        <w:tc>
          <w:tcPr>
            <w:tcW w:type="dxa" w:w="2160"/>
          </w:tcPr>
          <w:p>
            <w:r>
              <w:t>2</w:t>
            </w:r>
          </w:p>
        </w:tc>
        <w:tc>
          <w:tcPr>
            <w:tcW w:type="dxa" w:w="2160"/>
          </w:tcPr>
          <w:p>
            <w:r>
              <w:t>Impact X</w:t>
            </w:r>
          </w:p>
        </w:tc>
        <w:tc>
          <w:tcPr>
            <w:tcW w:type="dxa" w:w="2160"/>
          </w:tcPr>
          <w:p>
            <w:r>
              <w:t>Ax magnitude component</w:t>
            </w:r>
          </w:p>
        </w:tc>
        <w:tc>
          <w:tcPr>
            <w:tcW w:type="dxa" w:w="2160"/>
          </w:tcPr>
          <w:p>
            <w:r>
              <w:t>Lateral impact</w:t>
            </w:r>
          </w:p>
        </w:tc>
      </w:tr>
      <w:tr>
        <w:tc>
          <w:tcPr>
            <w:tcW w:type="dxa" w:w="2160"/>
          </w:tcPr>
          <w:p>
            <w:r>
              <w:t>3</w:t>
            </w:r>
          </w:p>
        </w:tc>
        <w:tc>
          <w:tcPr>
            <w:tcW w:type="dxa" w:w="2160"/>
          </w:tcPr>
          <w:p>
            <w:r>
              <w:t>Impact Y</w:t>
            </w:r>
          </w:p>
        </w:tc>
        <w:tc>
          <w:tcPr>
            <w:tcW w:type="dxa" w:w="2160"/>
          </w:tcPr>
          <w:p>
            <w:r>
              <w:t>Ay magnitude component</w:t>
            </w:r>
          </w:p>
        </w:tc>
        <w:tc>
          <w:tcPr>
            <w:tcW w:type="dxa" w:w="2160"/>
          </w:tcPr>
          <w:p>
            <w:r>
              <w:t>Forward/backward</w:t>
            </w:r>
          </w:p>
        </w:tc>
      </w:tr>
      <w:tr>
        <w:tc>
          <w:tcPr>
            <w:tcW w:type="dxa" w:w="2160"/>
          </w:tcPr>
          <w:p>
            <w:r>
              <w:t>4</w:t>
            </w:r>
          </w:p>
        </w:tc>
        <w:tc>
          <w:tcPr>
            <w:tcW w:type="dxa" w:w="2160"/>
          </w:tcPr>
          <w:p>
            <w:r>
              <w:t>Impact Z</w:t>
            </w:r>
          </w:p>
        </w:tc>
        <w:tc>
          <w:tcPr>
            <w:tcW w:type="dxa" w:w="2160"/>
          </w:tcPr>
          <w:p>
            <w:r>
              <w:t>Az magnitude component</w:t>
            </w:r>
          </w:p>
        </w:tc>
        <w:tc>
          <w:tcPr>
            <w:tcW w:type="dxa" w:w="2160"/>
          </w:tcPr>
          <w:p>
            <w:r>
              <w:t>Vertical impact</w:t>
            </w:r>
          </w:p>
        </w:tc>
      </w:tr>
    </w:tbl>
    <w:p>
      <w:pPr>
        <w:pStyle w:val="Heading3"/>
      </w:pPr>
      <w:r>
        <w:t>3.2.3 Layer 3: Detection System (Three-Layer)</w:t>
      </w:r>
    </w:p>
    <w:p>
      <w:r/>
      <w:r>
        <w:rPr>
          <w:b/>
        </w:rPr>
        <w:t>Layer 3.1: Shake Pattern Detection</w:t>
      </w:r>
      <w:r/>
    </w:p>
    <w:p>
      <w:r>
        <w:t>Purpose: Filter obvious phone shaking to eliminate false positives</w:t>
      </w:r>
    </w:p>
    <w:p>
      <w:r/>
      <w:r>
        <w:rPr>
          <w:b/>
        </w:rPr>
        <w:t>Algorithm:</w:t>
      </w:r>
      <w:r/>
    </w:p>
    <w:p>
      <w:r/>
      <w:r>
        <w:rPr>
          <w:b/>
        </w:rPr>
        <w:t>Effectiveness:</w:t>
      </w:r>
      <w:r/>
    </w:p>
    <w:p>
      <w:r>
        <w:t>- Eliminates ~30-40% of false positives</w:t>
      </w:r>
    </w:p>
    <w:p>
      <w:r>
        <w:t>- False negative rate: &lt;1% (rarely filters genuine accidents)</w:t>
      </w:r>
    </w:p>
    <w:p>
      <w:r>
        <w:t>- Processing time: &lt;1 millisecond</w:t>
      </w:r>
    </w:p>
    <w:p>
      <w:r/>
      <w:r>
        <w:rPr>
          <w:b/>
        </w:rPr>
        <w:t>Layer 3.2: Machine Learning Classifier</w:t>
      </w:r>
      <w:r/>
    </w:p>
    <w:p>
      <w:r>
        <w:t>Purpose: Classify accident as REAL or FAKE using Random Forest</w:t>
      </w:r>
    </w:p>
    <w:p>
      <w:r/>
      <w:r>
        <w:rPr>
          <w:b/>
        </w:rPr>
        <w:t>Model Details:</w:t>
      </w:r>
      <w:r/>
    </w:p>
    <w:p>
      <w:r>
        <w:t>- Type: Random Forest Classifier</w:t>
      </w:r>
    </w:p>
    <w:p>
      <w:r>
        <w:t>- Number of Trees: 100</w:t>
      </w:r>
    </w:p>
    <w:p>
      <w:r>
        <w:t>- Max Depth: Variable (typically 15-25)</w:t>
      </w:r>
    </w:p>
    <w:p>
      <w:r>
        <w:t>- Feature Count: 19</w:t>
      </w:r>
    </w:p>
    <w:p>
      <w:r>
        <w:t>- Training Dataset: 3,084 samples</w:t>
      </w:r>
    </w:p>
    <w:p>
      <w:r>
        <w:t>- Model File: accident_detector_rf.json (14.74 MB)</w:t>
      </w:r>
    </w:p>
    <w:p>
      <w:r/>
      <w:r>
        <w:rPr>
          <w:b/>
        </w:rPr>
        <w:t>Processing:</w:t>
      </w:r>
      <w:r/>
    </w:p>
    <w:p>
      <w:r/>
      <w:r>
        <w:rPr>
          <w:b/>
        </w:rPr>
        <w:t>Output Examples:</w:t>
      </w:r>
      <w:r/>
    </w:p>
    <w:p>
      <w:r>
        <w:t>- "REAL (87% confidence)" - Very likely accident</w:t>
      </w:r>
    </w:p>
    <w:p>
      <w:r>
        <w:t>- "FAKE (82% confidence)" - Likely false alarm</w:t>
      </w:r>
    </w:p>
    <w:p>
      <w:r>
        <w:t>- "REAL (76% confidence)" - Borderline, needs Layer 3.3 validation</w:t>
      </w:r>
    </w:p>
    <w:p>
      <w:r>
        <w:t>- "FAKE (68% confidence)" - Low confidence, may trigger further analysis</w:t>
      </w:r>
    </w:p>
    <w:p>
      <w:r/>
      <w:r>
        <w:rPr>
          <w:b/>
        </w:rPr>
        <w:t>Layer 3.3: Confidence Threshold Validation</w:t>
      </w:r>
      <w:r/>
    </w:p>
    <w:p>
      <w:r>
        <w:t>Purpose: Validate that high-confidence predictions are likely accurate</w:t>
      </w:r>
    </w:p>
    <w:p>
      <w:r/>
      <w:r>
        <w:rPr>
          <w:b/>
        </w:rPr>
        <w:t>Algorithm:</w:t>
      </w:r>
      <w:r/>
    </w:p>
    <w:p>
      <w:r/>
      <w:r>
        <w:rPr>
          <w:b/>
        </w:rPr>
        <w:t>Rationale:</w:t>
      </w:r>
      <w:r/>
    </w:p>
    <w:p>
      <w:r>
        <w:t>- Threshold of 75% chosen empirically to minimize false emergencies</w:t>
      </w:r>
    </w:p>
    <w:p>
      <w:r>
        <w:t>- Conservative approach: favors FAKE predictions</w:t>
      </w:r>
    </w:p>
    <w:p>
      <w:r>
        <w:t>- Rare false negatives acceptable; false positives more costly</w:t>
      </w:r>
    </w:p>
    <w:p/>
    <w:p>
      <w:pPr>
        <w:pStyle w:val="Heading2"/>
      </w:pPr>
      <w:r>
        <w:t>3.3 Data Flow and Processing Pipeline</w:t>
      </w:r>
    </w:p>
    <w:p>
      <w:pPr>
        <w:pStyle w:val="Heading3"/>
      </w:pPr>
      <w:r>
        <w:t>Complete Data Processing Path</w:t>
      </w:r>
    </w:p>
    <w:p>
      <w:pPr>
        <w:pStyle w:val="Heading3"/>
      </w:pPr>
      <w:r>
        <w:t>Performance Metrics in Pipeline</w:t>
      </w:r>
    </w:p>
    <w:p/>
    <w:p>
      <w:pPr>
        <w:pStyle w:val="Heading1"/>
        <w:jc w:val="center"/>
      </w:pPr>
      <w:r>
        <w:t>4. IMPLEMENTATION DETAILS</w:t>
      </w:r>
    </w:p>
    <w:p>
      <w:pPr>
        <w:pStyle w:val="Heading2"/>
      </w:pPr>
      <w:r>
        <w:t>4.1 Layer 1: Sensor Input Module</w:t>
      </w:r>
    </w:p>
    <w:p>
      <w:pPr>
        <w:pStyle w:val="Heading3"/>
      </w:pPr>
      <w:r>
        <w:t>4.1.1 Sensor Specifications</w:t>
      </w:r>
    </w:p>
    <w:p>
      <w:r/>
      <w:r>
        <w:rPr>
          <w:b/>
        </w:rPr>
        <w:t>Accelerometer</w:t>
      </w:r>
      <w:r/>
    </w:p>
    <w:p>
      <w:r>
        <w:t>- Type: MEMS (Micro-Electro-Mechanical Systems)</w:t>
      </w:r>
    </w:p>
    <w:p>
      <w:r>
        <w:t>- Axes: 3 (X, Y, Z)</w:t>
      </w:r>
    </w:p>
    <w:p>
      <w:r>
        <w:t>- Range: ±4g to ±8g (configurable)</w:t>
      </w:r>
    </w:p>
    <w:p>
      <w:r>
        <w:t>- Sensitivity: 10-100 LSB/g</w:t>
      </w:r>
    </w:p>
    <w:p>
      <w:r>
        <w:t>- Bandwidth: 100+ Hz</w:t>
      </w:r>
    </w:p>
    <w:p>
      <w:r>
        <w:t>- Noise: &lt;100 mg/√Hz</w:t>
      </w:r>
    </w:p>
    <w:p>
      <w:r/>
      <w:r>
        <w:rPr>
          <w:b/>
        </w:rPr>
        <w:t>Gyroscope</w:t>
      </w:r>
      <w:r/>
    </w:p>
    <w:p>
      <w:r>
        <w:t>- Type: MEMS rotational sensor</w:t>
      </w:r>
    </w:p>
    <w:p>
      <w:r>
        <w:t>- Axes: 3 (X, Y, Z)</w:t>
      </w:r>
    </w:p>
    <w:p>
      <w:r>
        <w:t>- Range: ±250°/s to ±2000°/s</w:t>
      </w:r>
    </w:p>
    <w:p>
      <w:r>
        <w:t>- Sensitivity: 4-14 LSB/°/s</w:t>
      </w:r>
    </w:p>
    <w:p>
      <w:r>
        <w:t>- Bandwidth: 100+ Hz</w:t>
      </w:r>
    </w:p>
    <w:p>
      <w:r>
        <w:t>- Noise: &lt;0.05°/s/√Hz</w:t>
      </w:r>
    </w:p>
    <w:p>
      <w:r/>
      <w:r>
        <w:rPr>
          <w:b/>
        </w:rPr>
        <w:t>GPS/GNSS</w:t>
      </w:r>
      <w:r/>
    </w:p>
    <w:p>
      <w:r>
        <w:t>- Accuracy: ±5-10 meters (standard)</w:t>
      </w:r>
    </w:p>
    <w:p>
      <w:r>
        <w:t>- Update Rate: 1 Hz</w:t>
      </w:r>
    </w:p>
    <w:p>
      <w:r>
        <w:t>- Warm Start Time: 2-10 seconds</w:t>
      </w:r>
    </w:p>
    <w:p>
      <w:r>
        <w:t>- Satellites Required: ≥4</w:t>
      </w:r>
    </w:p>
    <w:p>
      <w:r>
        <w:t>- Supported Systems: GPS, GLONASS, Galileo, BeiDou</w:t>
      </w:r>
    </w:p>
    <w:p>
      <w:pPr>
        <w:pStyle w:val="Heading3"/>
      </w:pPr>
      <w:r>
        <w:t>Table 4.1: Sensor Specifications and Sampling Rates</w:t>
      </w:r>
    </w:p>
    <w:p>
      <w:pPr>
        <w:pStyle w:val="Heading3"/>
      </w:pPr>
      <w:r>
        <w:t>4.1.2 Implementation Details</w:t>
      </w:r>
    </w:p>
    <w:p>
      <w:r/>
      <w:r>
        <w:rPr>
          <w:b/>
        </w:rPr>
        <w:t>Sensor Manager Component</w:t>
      </w:r>
      <w:r/>
    </w:p>
    <w:p>
      <w:r/>
      <w:r>
        <w:rPr>
          <w:b/>
        </w:rPr>
        <w:t>Data Structure:</w:t>
      </w:r>
      <w:r/>
    </w:p>
    <w:p>
      <w:pPr>
        <w:pStyle w:val="Heading3"/>
      </w:pPr>
      <w:r>
        <w:t>4.1.3 Gravity Correction</w:t>
      </w:r>
    </w:p>
    <w:p>
      <w:r>
        <w:t>Raw accelerometer readings include Earth's gravitational field (9.81 m/s²). For accurate impact detection, gravity must be removed:</w:t>
      </w:r>
    </w:p>
    <w:p>
      <w:r/>
      <w:r>
        <w:rPr>
          <w:b/>
        </w:rPr>
        <w:t>High-Pass Filter for Gravity Removal:</w:t>
      </w:r>
      <w:r/>
    </w:p>
    <w:p>
      <w:r>
        <w:t>- Cutoff Frequency: 0.5 Hz</w:t>
      </w:r>
    </w:p>
    <w:p>
      <w:r>
        <w:t>- Filter Order: 2 (Butterworth)</w:t>
      </w:r>
    </w:p>
    <w:p>
      <w:r>
        <w:t>- Time Constant: ~3 seconds</w:t>
      </w:r>
    </w:p>
    <w:p/>
    <w:p>
      <w:pPr>
        <w:pStyle w:val="Heading2"/>
      </w:pPr>
      <w:r>
        <w:t>4.2 Layer 2: Feature Extraction Engine</w:t>
      </w:r>
    </w:p>
    <w:p>
      <w:pPr>
        <w:pStyle w:val="Heading3"/>
      </w:pPr>
      <w:r>
        <w:t>4.2.1 Feature Calculation Process</w:t>
      </w:r>
    </w:p>
    <w:p>
      <w:r/>
      <w:r>
        <w:rPr>
          <w:b/>
        </w:rPr>
        <w:t>Input Processing:</w:t>
      </w:r>
      <w:r/>
    </w:p>
    <w:p>
      <w:r>
        <w:t>1. Extract 2-second window of sensor data (200 samples)</w:t>
      </w:r>
    </w:p>
    <w:p>
      <w:r>
        <w:t>2. Normalize timestamps to remove clock drift</w:t>
      </w:r>
    </w:p>
    <w:p>
      <w:r>
        <w:t>3. Align accelerometer and gyroscope data</w:t>
      </w:r>
    </w:p>
    <w:p>
      <w:r>
        <w:t>4. Fill missing GPS data with last known value</w:t>
      </w:r>
    </w:p>
    <w:p>
      <w:r/>
      <w:r>
        <w:rPr>
          <w:b/>
        </w:rPr>
        <w:t>Feature Calculation Steps:</w:t>
      </w:r>
      <w:r/>
    </w:p>
    <w:p>
      <w:r/>
      <w:r>
        <w:rPr>
          <w:b/>
        </w:rPr>
        <w:t>Step 1: Impact Features (4 features)</w:t>
      </w:r>
      <w:r/>
    </w:p>
    <w:p>
      <w:r/>
      <w:r>
        <w:rPr>
          <w:b/>
        </w:rPr>
        <w:t>Step 2: Speed Features (3 features)</w:t>
      </w:r>
      <w:r/>
    </w:p>
    <w:p>
      <w:r/>
      <w:r>
        <w:rPr>
          <w:b/>
        </w:rPr>
        <w:t>Step 3: Rotation Features (4 features)</w:t>
      </w:r>
      <w:r/>
    </w:p>
    <w:p>
      <w:r/>
      <w:r>
        <w:rPr>
          <w:b/>
        </w:rPr>
        <w:t>Step 4: Temporal Features (2 features)</w:t>
      </w:r>
      <w:r/>
    </w:p>
    <w:p>
      <w:r/>
      <w:r>
        <w:rPr>
          <w:b/>
        </w:rPr>
        <w:t>Step 5: Context Features (2 features)</w:t>
      </w:r>
      <w:r/>
    </w:p>
    <w:p>
      <w:r/>
      <w:r>
        <w:rPr>
          <w:b/>
        </w:rPr>
        <w:t>Step 6: Statistical Features (2 features)</w:t>
      </w:r>
      <w:r/>
    </w:p>
    <w:p>
      <w:r/>
      <w:r>
        <w:rPr>
          <w:b/>
        </w:rPr>
        <w:t>Step 7: Derived Features (2 features)</w:t>
      </w:r>
      <w:r/>
    </w:p>
    <w:p>
      <w:pPr>
        <w:pStyle w:val="Heading3"/>
      </w:pPr>
      <w:r>
        <w:t>4.2.2 Feature Normalization</w:t>
      </w:r>
    </w:p>
    <w:p>
      <w:r>
        <w:t>Features have different units and ranges. Normalization is critical for ML model:</w:t>
      </w:r>
    </w:p>
    <w:p>
      <w:r/>
      <w:r>
        <w:rPr>
          <w:b/>
        </w:rPr>
        <w:t>Feature Ranges (Empirical):</w:t>
      </w: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Min</w:t>
            </w:r>
          </w:p>
        </w:tc>
        <w:tc>
          <w:tcPr>
            <w:tcW w:type="dxa" w:w="2160"/>
          </w:tcPr>
          <w:p>
            <w:r>
              <w:rPr>
                <w:b/>
              </w:rPr>
              <w:t>Max</w:t>
            </w:r>
          </w:p>
        </w:tc>
        <w:tc>
          <w:tcPr>
            <w:tcW w:type="dxa" w:w="2160"/>
          </w:tcPr>
          <w:p>
            <w:r>
              <w:rPr>
                <w:b/>
              </w:rPr>
              <w:t>Unit</w:t>
            </w:r>
          </w:p>
        </w:tc>
      </w:tr>
      <w:tr>
        <w:tc>
          <w:tcPr>
            <w:tcW w:type="dxa" w:w="2160"/>
          </w:tcPr>
          <w:p>
            <w:r>
              <w:t>Impact Magnitude</w:t>
            </w:r>
          </w:p>
        </w:tc>
        <w:tc>
          <w:tcPr>
            <w:tcW w:type="dxa" w:w="2160"/>
          </w:tcPr>
          <w:p>
            <w:r>
              <w:t>0</w:t>
            </w:r>
          </w:p>
        </w:tc>
        <w:tc>
          <w:tcPr>
            <w:tcW w:type="dxa" w:w="2160"/>
          </w:tcPr>
          <w:p>
            <w:r>
              <w:t>100</w:t>
            </w:r>
          </w:p>
        </w:tc>
        <w:tc>
          <w:tcPr>
            <w:tcW w:type="dxa" w:w="2160"/>
          </w:tcPr>
          <w:p>
            <w:r>
              <w:t>m/s²</w:t>
            </w:r>
          </w:p>
        </w:tc>
      </w:tr>
    </w:tbl>
    <w:p/>
    <w:p>
      <w:pPr>
        <w:pStyle w:val="Heading2"/>
      </w:pPr>
      <w:r>
        <w:t>4.3 Layer 3: Three-Layer Detection System</w:t>
      </w:r>
    </w:p>
    <w:p>
      <w:pPr>
        <w:pStyle w:val="Heading3"/>
      </w:pPr>
      <w:r>
        <w:t>4.3.1 Layer 1: Shake Pattern Detection</w:t>
      </w:r>
    </w:p>
    <w:p>
      <w:r/>
      <w:r>
        <w:rPr>
          <w:b/>
        </w:rPr>
        <w:t>Purpose:</w:t>
      </w:r>
      <w:r>
        <w:t xml:space="preserve"> Filter obvious phone shaking events</w:t>
      </w:r>
    </w:p>
    <w:p>
      <w:r/>
      <w:r>
        <w:rPr>
          <w:b/>
        </w:rPr>
        <w:t>Algorithm:</w:t>
      </w:r>
      <w:r/>
    </w:p>
    <w:p>
      <w:r/>
      <w:r>
        <w:rPr>
          <w:b/>
        </w:rPr>
        <w:t>Empirical Thresholds (Tuned on Test Data):</w:t>
      </w:r>
      <w:r/>
    </w:p>
    <w:p>
      <w:r>
        <w:t>- Direction Change Threshold: ≥2 changes in 2 seconds</w:t>
      </w:r>
    </w:p>
    <w:p>
      <w:r>
        <w:t>- Shake Magnitude Threshold: &lt;60 m/s² average</w:t>
      </w:r>
    </w:p>
    <w:p>
      <w:r>
        <w:t>- Impact Magnitude Threshold: &gt;40 m/s² peak</w:t>
      </w:r>
    </w:p>
    <w:p>
      <w:r>
        <w:t>- Tuning Method: ROC curve analysis on labeled dataset</w:t>
      </w:r>
    </w:p>
    <w:p>
      <w:r/>
      <w:r>
        <w:rPr>
          <w:b/>
        </w:rPr>
        <w:t>Effectiveness Metrics:</w:t>
      </w:r>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True Positive Rate (genuine accidents pass)</w:t>
            </w:r>
          </w:p>
        </w:tc>
        <w:tc>
          <w:tcPr>
            <w:tcW w:type="dxa" w:w="4320"/>
          </w:tcPr>
          <w:p>
            <w:r>
              <w:t>99.2%</w:t>
            </w:r>
          </w:p>
        </w:tc>
      </w:tr>
      <w:tr>
        <w:tc>
          <w:tcPr>
            <w:tcW w:type="dxa" w:w="4320"/>
          </w:tcPr>
          <w:p>
            <w:r>
              <w:t>False Negative Rate (genuine accidents filtered)</w:t>
            </w:r>
          </w:p>
        </w:tc>
        <w:tc>
          <w:tcPr>
            <w:tcW w:type="dxa" w:w="4320"/>
          </w:tcPr>
          <w:p>
            <w:r>
              <w:t>0.8%</w:t>
            </w:r>
          </w:p>
        </w:tc>
      </w:tr>
      <w:tr>
        <w:tc>
          <w:tcPr>
            <w:tcW w:type="dxa" w:w="4320"/>
          </w:tcPr>
          <w:p>
            <w:r>
              <w:t>False Positive Rate (shakes filtered)</w:t>
            </w:r>
          </w:p>
        </w:tc>
        <w:tc>
          <w:tcPr>
            <w:tcW w:type="dxa" w:w="4320"/>
          </w:tcPr>
          <w:p>
            <w:r>
              <w:t>38.5%</w:t>
            </w:r>
          </w:p>
        </w:tc>
      </w:tr>
      <w:tr>
        <w:tc>
          <w:tcPr>
            <w:tcW w:type="dxa" w:w="4320"/>
          </w:tcPr>
          <w:p>
            <w:r>
              <w:t>Processing Time</w:t>
            </w:r>
          </w:p>
        </w:tc>
        <w:tc>
          <w:tcPr>
            <w:tcW w:type="dxa" w:w="4320"/>
          </w:tcPr>
          <w:p>
            <w:r>
              <w:t>&lt;1ms</w:t>
            </w:r>
          </w:p>
        </w:tc>
      </w:tr>
    </w:tbl>
    <w:p/>
    <w:p>
      <w:pPr>
        <w:pStyle w:val="Heading3"/>
      </w:pPr>
      <w:r>
        <w:t>4.3.2 Layer 2: Random Forest ML Classifier</w:t>
      </w:r>
    </w:p>
    <w:p>
      <w:r/>
      <w:r>
        <w:rPr>
          <w:b/>
        </w:rPr>
        <w:t>Model Architecture:</w:t>
      </w:r>
      <w:r/>
    </w:p>
    <w:p>
      <w:r/>
      <w:r>
        <w:rPr>
          <w:b/>
        </w:rPr>
        <w:t>Training Process:</w:t>
      </w:r>
      <w:r/>
    </w:p>
    <w:p>
      <w:r/>
      <w:r>
        <w:rPr>
          <w:b/>
        </w:rPr>
        <w:t>Inference Process:</w:t>
      </w:r>
      <w:r/>
    </w:p>
    <w:p>
      <w:r/>
      <w:r>
        <w:rPr>
          <w:b/>
        </w:rPr>
        <w:t>Model Performance on Test Data:</w:t>
      </w:r>
      <w:r/>
    </w:p>
    <w:p>
      <w:r/>
      <w:r>
        <w:rPr>
          <w:b/>
        </w:rPr>
        <w:t>Key Observation:</w:t>
      </w:r>
      <w:r>
        <w:t xml:space="preserve"> Model is conservative (prefers FAKE), designed to minimize false emergency alerts while catching most genuine accidents.</w:t>
      </w:r>
    </w:p>
    <w:p>
      <w:pPr>
        <w:pStyle w:val="Heading3"/>
      </w:pPr>
      <w:r>
        <w:t>4.3.3 Layer 3: Confidence Threshold Validation</w:t>
      </w:r>
    </w:p>
    <w:p>
      <w:r/>
      <w:r>
        <w:rPr>
          <w:b/>
        </w:rPr>
        <w:t>Purpose:</w:t>
      </w:r>
      <w:r>
        <w:t xml:space="preserve"> Prevent false emergencies by requiring high-confidence predictions</w:t>
      </w:r>
    </w:p>
    <w:p>
      <w:r/>
      <w:r>
        <w:rPr>
          <w:b/>
        </w:rPr>
        <w:t>Algorithm:</w:t>
      </w:r>
      <w:r/>
    </w:p>
    <w:p>
      <w:r/>
      <w:r>
        <w:rPr>
          <w:b/>
        </w:rPr>
        <w:t>Threshold Selection Rationale:</w:t>
      </w:r>
      <w:r/>
    </w:p>
    <w:p>
      <w:r>
        <w:t xml:space="preserve">- </w:t>
      </w:r>
      <w:r>
        <w:rPr>
          <w:b/>
        </w:rPr>
        <w:t>75% Threshold:</w:t>
      </w:r>
      <w:r>
        <w:t xml:space="preserve"> Chosen through ROC analysis on validation set</w:t>
      </w:r>
    </w:p>
    <w:p>
      <w:r>
        <w:t xml:space="preserve">- </w:t>
      </w:r>
      <w:r>
        <w:rPr>
          <w:b/>
        </w:rPr>
        <w:t>Trade-off Analysis:</w:t>
      </w:r>
      <w:r/>
    </w:p>
    <w:p>
      <w:r>
        <w:t xml:space="preserve">  - Lower (60%): More sensitivity, more false positives</w:t>
      </w:r>
    </w:p>
    <w:p>
      <w:r>
        <w:t xml:space="preserve">  - Higher (85%): Fewer false positives, more missed true accidents</w:t>
      </w:r>
    </w:p>
    <w:p>
      <w:r>
        <w:t xml:space="preserve">  - 75%: Optimal balance for critical safety application</w:t>
      </w:r>
    </w:p>
    <w:p>
      <w:r/>
      <w:r>
        <w:rPr>
          <w:b/>
        </w:rPr>
        <w:t>Validation Metrics:</w:t>
      </w:r>
      <w:r/>
    </w:p>
    <w:p>
      <w:r/>
      <w:r>
        <w:rPr>
          <w:b/>
        </w:rPr>
        <w:t>Selected:</w:t>
      </w:r>
      <w:r>
        <w:t xml:space="preserve"> 75% provides best balance</w:t>
      </w:r>
    </w:p>
    <w:p/>
    <w:p>
      <w:pPr>
        <w:pStyle w:val="Heading2"/>
      </w:pPr>
      <w:r>
        <w:t>4.4 Layer 4: Emergency Response Module</w:t>
      </w:r>
    </w:p>
    <w:p>
      <w:pPr>
        <w:pStyle w:val="Heading3"/>
      </w:pPr>
      <w:r>
        <w:t>4.4.1 Voice AI Interaction</w:t>
      </w:r>
    </w:p>
    <w:p>
      <w:r/>
      <w:r>
        <w:rPr>
          <w:b/>
        </w:rPr>
        <w:t>Purpose:</w:t>
      </w:r>
      <w:r>
        <w:t xml:space="preserve"> Hands-free confirmation/cancellation of emergency alert</w:t>
      </w:r>
    </w:p>
    <w:p>
      <w:r/>
      <w:r>
        <w:rPr>
          <w:b/>
        </w:rPr>
        <w:t>System Components:</w:t>
      </w:r>
      <w:r/>
    </w:p>
    <w:p>
      <w:r/>
      <w:r>
        <w:rPr>
          <w:b/>
        </w:rPr>
        <w:t>Speech Recognition Pipeline:</w:t>
      </w:r>
      <w:r/>
    </w:p>
    <w:p>
      <w:r/>
      <w:r>
        <w:rPr>
          <w:b/>
        </w:rPr>
        <w:t>Intent Classification:</w:t>
      </w:r>
      <w:r/>
    </w:p>
    <w:p>
      <w:r/>
      <w:r>
        <w:rPr>
          <w:b/>
        </w:rPr>
        <w:t>Supported Voice Commands:</w:t>
      </w:r>
      <w:r/>
    </w:p>
    <w:p>
      <w:r/>
      <w:r>
        <w:rPr>
          <w:b/>
        </w:rPr>
        <w:t>Confirmation (Cancel Alert):</w:t>
      </w:r>
      <w:r/>
    </w:p>
    <w:p>
      <w:r>
        <w:t>- Exact: "YES", "OK", "OKAY", "FINE", "I'm fine", "I'm okay"</w:t>
      </w:r>
    </w:p>
    <w:p>
      <w:r>
        <w:t>- Fuzzy match (85%+ similarity): "Yeah ok", "I'm alright", "Don't worry"</w:t>
      </w:r>
    </w:p>
    <w:p>
      <w:r/>
      <w:r>
        <w:rPr>
          <w:b/>
        </w:rPr>
        <w:t>Emergency (Trigger Alert):</w:t>
      </w:r>
      <w:r/>
    </w:p>
    <w:p>
      <w:r>
        <w:t>- Exact: "HELP", "EMERGENCY", "AMBULANCE", "ACCIDENT"</w:t>
      </w:r>
    </w:p>
    <w:p>
      <w:r>
        <w:t>- Fuzzy match: "Help me", "Emergency!", "I'm hurt"</w:t>
      </w:r>
    </w:p>
    <w:p>
      <w:r/>
      <w:r>
        <w:rPr>
          <w:b/>
        </w:rPr>
        <w:t>Timeout Behavior:</w:t>
      </w:r>
      <w:r/>
    </w:p>
    <w:p>
      <w:pPr>
        <w:pStyle w:val="Heading3"/>
      </w:pPr>
      <w:r>
        <w:t>4.4.2 SMS Alert System</w:t>
      </w:r>
    </w:p>
    <w:p>
      <w:r/>
      <w:r>
        <w:rPr>
          <w:b/>
        </w:rPr>
        <w:t>Alert Format:</w:t>
      </w:r>
      <w:r/>
    </w:p>
    <w:p>
      <w:r/>
      <w:r>
        <w:rPr>
          <w:b/>
        </w:rPr>
        <w:t>SMS Delivery Process:</w:t>
      </w:r>
      <w:r/>
    </w:p>
    <w:p>
      <w:pPr>
        <w:pStyle w:val="Heading3"/>
      </w:pPr>
      <w:r>
        <w:t>Table 4.2: Emergency Response Module Components</w:t>
      </w:r>
    </w:p>
    <w:p>
      <w:pPr>
        <w:pStyle w:val="Heading3"/>
      </w:pPr>
      <w:r>
        <w:t>4.4.3 Hospital Finder</w:t>
      </w:r>
    </w:p>
    <w:p>
      <w:r/>
      <w:r>
        <w:rPr>
          <w:b/>
        </w:rPr>
        <w:t>Data Source:</w:t>
      </w:r>
      <w:r>
        <w:t xml:space="preserve"> Overpass API (queries OpenStreetMap)</w:t>
      </w:r>
    </w:p>
    <w:p>
      <w:r/>
      <w:r>
        <w:rPr>
          <w:b/>
        </w:rPr>
        <w:t>Query Method:</w:t>
      </w:r>
      <w:r/>
    </w:p>
    <w:p>
      <w:r/>
      <w:r>
        <w:rPr>
          <w:b/>
        </w:rPr>
        <w:t>Filtering:</w:t>
      </w:r>
      <w:r/>
    </w:p>
    <w:p>
      <w:r/>
      <w:r>
        <w:rPr>
          <w:b/>
        </w:rPr>
        <w:t>Hospital Selection Criteria:</w:t>
      </w:r>
      <w:r/>
    </w:p>
    <w:p/>
    <w:p>
      <w:pPr>
        <w:pStyle w:val="Heading2"/>
      </w:pPr>
      <w:r>
        <w:t>4.5 Layer 5: External Services Integration</w:t>
      </w:r>
    </w:p>
    <w:p>
      <w:pPr>
        <w:pStyle w:val="Heading3"/>
      </w:pPr>
      <w:r>
        <w:t>4.5.1 OSRM (Open Source Routing Machine)</w:t>
      </w:r>
    </w:p>
    <w:p>
      <w:r/>
      <w:r>
        <w:rPr>
          <w:b/>
        </w:rPr>
        <w:t>Purpose:</w:t>
      </w:r>
      <w:r>
        <w:t xml:space="preserve"> Calculate optimal driving routes to hospitals</w:t>
      </w:r>
    </w:p>
    <w:p>
      <w:r/>
      <w:r>
        <w:rPr>
          <w:b/>
        </w:rPr>
        <w:t>Request Format:</w:t>
      </w:r>
      <w:r/>
    </w:p>
    <w:p>
      <w:r/>
      <w:r>
        <w:rPr>
          <w:b/>
        </w:rPr>
        <w:t>Integration:</w:t>
      </w:r>
      <w:r/>
    </w:p>
    <w:p>
      <w:pPr>
        <w:pStyle w:val="Heading3"/>
      </w:pPr>
      <w:r>
        <w:t>4.5.2 SMS Service</w:t>
      </w:r>
    </w:p>
    <w:p>
      <w:r/>
      <w:r>
        <w:rPr>
          <w:b/>
        </w:rPr>
        <w:t>Implementation:</w:t>
      </w:r>
      <w:r>
        <w:t xml:space="preserve"> Uses native Android/iOS SMS API</w:t>
      </w:r>
    </w:p>
    <w:p>
      <w:r/>
      <w:r>
        <w:rPr>
          <w:b/>
        </w:rPr>
        <w:t>Android (Java):</w:t>
      </w:r>
      <w:r/>
    </w:p>
    <w:p>
      <w:r/>
      <w:r>
        <w:rPr>
          <w:b/>
        </w:rPr>
        <w:t>iOS (ObjectiveC):</w:t>
      </w:r>
      <w:r/>
    </w:p>
    <w:p/>
    <w:p>
      <w:pPr>
        <w:pStyle w:val="Heading1"/>
        <w:jc w:val="center"/>
      </w:pPr>
      <w:r>
        <w:t>5. MACHINE LEARNING MODEL</w:t>
      </w:r>
    </w:p>
    <w:p>
      <w:pPr>
        <w:pStyle w:val="Heading2"/>
      </w:pPr>
      <w:r>
        <w:t>5.1 Dataset Characteristics</w:t>
      </w:r>
    </w:p>
    <w:p>
      <w:pPr>
        <w:pStyle w:val="Heading3"/>
      </w:pPr>
      <w:r>
        <w:t>5.1.1 Data Collection</w:t>
      </w:r>
    </w:p>
    <w:p>
      <w:r/>
      <w:r>
        <w:rPr>
          <w:b/>
        </w:rPr>
        <w:t>Dataset Name:</w:t>
      </w:r>
      <w:r>
        <w:t xml:space="preserve"> Combined Accident Dataset</w:t>
      </w:r>
    </w:p>
    <w:p>
      <w:r/>
      <w:r>
        <w:rPr>
          <w:b/>
        </w:rPr>
        <w:t>File Location:</w:t>
      </w:r>
      <w:r>
        <w:t xml:space="preserve"> `assets/datasets/combined_dataset.csv`</w:t>
      </w:r>
    </w:p>
    <w:p>
      <w:r/>
      <w:r>
        <w:rPr>
          <w:b/>
        </w:rPr>
        <w:t>Format:</w:t>
      </w:r>
      <w:r>
        <w:t xml:space="preserve"> CSV with 23 columns and 3,084 rows</w:t>
      </w:r>
    </w:p>
    <w:p>
      <w:pPr>
        <w:pStyle w:val="Heading3"/>
      </w:pPr>
      <w:r>
        <w:t>Table 5.1: Dataset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Samples</w:t>
            </w:r>
          </w:p>
        </w:tc>
        <w:tc>
          <w:tcPr>
            <w:tcW w:type="dxa" w:w="4320"/>
          </w:tcPr>
          <w:p>
            <w:r>
              <w:t>3,084</w:t>
            </w:r>
          </w:p>
        </w:tc>
      </w:tr>
      <w:tr>
        <w:tc>
          <w:tcPr>
            <w:tcW w:type="dxa" w:w="4320"/>
          </w:tcPr>
          <w:p>
            <w:r>
              <w:t>Real Accidents</w:t>
            </w:r>
          </w:p>
        </w:tc>
        <w:tc>
          <w:tcPr>
            <w:tcW w:type="dxa" w:w="4320"/>
          </w:tcPr>
          <w:p>
            <w:r>
              <w:t>1,542 (50%)</w:t>
            </w:r>
          </w:p>
        </w:tc>
      </w:tr>
      <w:tr>
        <w:tc>
          <w:tcPr>
            <w:tcW w:type="dxa" w:w="4320"/>
          </w:tcPr>
          <w:p>
            <w:r>
              <w:t>Fake Accidents</w:t>
            </w:r>
          </w:p>
        </w:tc>
        <w:tc>
          <w:tcPr>
            <w:tcW w:type="dxa" w:w="4320"/>
          </w:tcPr>
          <w:p>
            <w:r>
              <w:t>1,542 (50%)</w:t>
            </w:r>
          </w:p>
        </w:tc>
      </w:tr>
      <w:tr>
        <w:tc>
          <w:tcPr>
            <w:tcW w:type="dxa" w:w="4320"/>
          </w:tcPr>
          <w:p>
            <w:r>
              <w:t>Features per Sample</w:t>
            </w:r>
          </w:p>
        </w:tc>
        <w:tc>
          <w:tcPr>
            <w:tcW w:type="dxa" w:w="4320"/>
          </w:tcPr>
          <w:p>
            <w:r>
              <w:t>19</w:t>
            </w:r>
          </w:p>
        </w:tc>
      </w:tr>
      <w:tr>
        <w:tc>
          <w:tcPr>
            <w:tcW w:type="dxa" w:w="4320"/>
          </w:tcPr>
          <w:p>
            <w:r>
              <w:t>Class Balance</w:t>
            </w:r>
          </w:p>
        </w:tc>
        <w:tc>
          <w:tcPr>
            <w:tcW w:type="dxa" w:w="4320"/>
          </w:tcPr>
          <w:p>
            <w:r>
              <w:t>Perfect 1:1</w:t>
            </w:r>
          </w:p>
        </w:tc>
      </w:tr>
      <w:tr>
        <w:tc>
          <w:tcPr>
            <w:tcW w:type="dxa" w:w="4320"/>
          </w:tcPr>
          <w:p>
            <w:r>
              <w:t>Feature Dimensionality</w:t>
            </w:r>
          </w:p>
        </w:tc>
        <w:tc>
          <w:tcPr>
            <w:tcW w:type="dxa" w:w="4320"/>
          </w:tcPr>
          <w:p>
            <w:r>
              <w:t>19D</w:t>
            </w:r>
          </w:p>
        </w:tc>
      </w:tr>
      <w:tr>
        <w:tc>
          <w:tcPr>
            <w:tcW w:type="dxa" w:w="4320"/>
          </w:tcPr>
          <w:p>
            <w:r>
              <w:t>Data Type</w:t>
            </w:r>
          </w:p>
        </w:tc>
        <w:tc>
          <w:tcPr>
            <w:tcW w:type="dxa" w:w="4320"/>
          </w:tcPr>
          <w:p>
            <w:r>
              <w:t>Float32</w:t>
            </w:r>
          </w:p>
        </w:tc>
      </w:tr>
      <w:tr>
        <w:tc>
          <w:tcPr>
            <w:tcW w:type="dxa" w:w="4320"/>
          </w:tcPr>
          <w:p>
            <w:r>
              <w:t>Missing Values</w:t>
            </w:r>
          </w:p>
        </w:tc>
        <w:tc>
          <w:tcPr>
            <w:tcW w:type="dxa" w:w="4320"/>
          </w:tcPr>
          <w:p>
            <w:r>
              <w:t>0</w:t>
            </w:r>
          </w:p>
        </w:tc>
      </w:tr>
      <w:tr>
        <w:tc>
          <w:tcPr>
            <w:tcW w:type="dxa" w:w="4320"/>
          </w:tcPr>
          <w:p>
            <w:r>
              <w:t>Outliers Removed</w:t>
            </w:r>
          </w:p>
        </w:tc>
        <w:tc>
          <w:tcPr>
            <w:tcW w:type="dxa" w:w="4320"/>
          </w:tcPr>
          <w:p>
            <w:r>
              <w:t>Yes</w:t>
            </w:r>
          </w:p>
        </w:tc>
      </w:tr>
    </w:tbl>
    <w:p>
      <w:pPr>
        <w:pStyle w:val="Heading3"/>
      </w:pPr>
      <w:r>
        <w:t>5.1.2 Data Sources</w:t>
      </w:r>
    </w:p>
    <w:p>
      <w:r/>
      <w:r>
        <w:rPr>
          <w:b/>
        </w:rPr>
        <w:t>Real Accident Data:</w:t>
      </w:r>
      <w:r/>
    </w:p>
    <w:p>
      <w:r>
        <w:t>- Collected from: Vehicle crash test centers, accident investigation databases</w:t>
      </w:r>
    </w:p>
    <w:p>
      <w:r>
        <w:t>- Vehicles: Sedan, SUV, Truck, Motorcycle</w:t>
      </w:r>
    </w:p>
    <w:p>
      <w:r>
        <w:t>- Impact types: Head-on, rear-end, side impact, rollover</w:t>
      </w:r>
    </w:p>
    <w:p>
      <w:r>
        <w:t>- Speed ranges: 20-100 km/h</w:t>
      </w:r>
    </w:p>
    <w:p>
      <w:r>
        <w:t>- Environmental: Urban, highway, rural conditions</w:t>
      </w:r>
    </w:p>
    <w:p>
      <w:r/>
      <w:r>
        <w:rPr>
          <w:b/>
        </w:rPr>
        <w:t>False Alarm Data:</w:t>
      </w:r>
      <w:r/>
    </w:p>
    <w:p>
      <w:r>
        <w:t>- Phone shaking in hand</w:t>
      </w:r>
    </w:p>
    <w:p>
      <w:r>
        <w:t>- Sudden braking</w:t>
      </w:r>
    </w:p>
    <w:p>
      <w:r>
        <w:t>- Speed bumps</w:t>
      </w:r>
    </w:p>
    <w:p>
      <w:r>
        <w:t>- Door slamming</w:t>
      </w:r>
    </w:p>
    <w:p>
      <w:r>
        <w:t>- Pothole impacts</w:t>
      </w:r>
    </w:p>
    <w:p>
      <w:r>
        <w:t>- Sharp turning</w:t>
      </w:r>
    </w:p>
    <w:p>
      <w:pPr>
        <w:pStyle w:val="Heading3"/>
      </w:pPr>
      <w:r>
        <w:t>5.1.3 Data Preprocessing</w:t>
      </w:r>
    </w:p>
    <w:p>
      <w:r/>
      <w:r>
        <w:rPr>
          <w:b/>
        </w:rPr>
        <w:t>Steps Performed:</w:t>
      </w:r>
      <w:r/>
    </w:p>
    <w:p/>
    <w:p>
      <w:pPr>
        <w:pStyle w:val="Heading2"/>
      </w:pPr>
      <w:r>
        <w:t>5.2 Random Forest Classifier</w:t>
      </w:r>
    </w:p>
    <w:p>
      <w:pPr>
        <w:pStyle w:val="Heading3"/>
      </w:pPr>
      <w:r>
        <w:t>5.2.1 Model Architecture</w:t>
      </w:r>
    </w:p>
    <w:p>
      <w:r/>
      <w:r>
        <w:rPr>
          <w:b/>
        </w:rPr>
        <w:t>Parameters:</w:t>
      </w:r>
      <w:r/>
    </w:p>
    <w:p>
      <w:pPr>
        <w:pStyle w:val="Heading3"/>
      </w:pPr>
      <w:r>
        <w:t>5.2.2 Training Process</w:t>
      </w:r>
    </w:p>
    <w:p>
      <w:r/>
      <w:r>
        <w:rPr>
          <w:b/>
        </w:rPr>
        <w:t>Training Data:</w:t>
      </w:r>
      <w:r/>
    </w:p>
    <w:p>
      <w:r/>
      <w:r>
        <w:rPr>
          <w:b/>
        </w:rPr>
        <w:t>Tree Characteristics:</w:t>
      </w:r>
      <w:r/>
    </w:p>
    <w:p>
      <w:pPr>
        <w:pStyle w:val="Heading3"/>
      </w:pPr>
      <w:r>
        <w:t>Cross-Validation Results</w:t>
      </w:r>
    </w:p>
    <w:p/>
    <w:p>
      <w:pPr>
        <w:pStyle w:val="Heading2"/>
      </w:pPr>
      <w:r>
        <w:t>5.3 Feature Engineering</w:t>
      </w:r>
    </w:p>
    <w:p>
      <w:pPr>
        <w:pStyle w:val="Heading3"/>
      </w:pPr>
      <w:r>
        <w:t>5.3.1 Feature Importance Rankings</w:t>
      </w:r>
    </w:p>
    <w:p>
      <w:r/>
      <w:r>
        <w:rPr>
          <w:b/>
        </w:rPr>
        <w:t>Top 10 Most Important Features:</w:t>
      </w:r>
      <w:r/>
    </w:p>
    <w:p>
      <w:pPr>
        <w:pStyle w:val="Heading3"/>
      </w:pPr>
      <w:r>
        <w:t>Table 5.2: Feature Engineering Details</w:t>
      </w:r>
    </w:p>
    <w:p/>
    <w:p>
      <w:pPr>
        <w:pStyle w:val="Heading2"/>
      </w:pPr>
      <w:r>
        <w:t>5.4 Model Performance Metrics</w:t>
      </w:r>
    </w:p>
    <w:p>
      <w:pPr>
        <w:pStyle w:val="Heading3"/>
      </w:pPr>
      <w:r>
        <w:t>5.4.1 Test Set Performance</w:t>
      </w:r>
    </w:p>
    <w:p>
      <w:r/>
      <w:r>
        <w:rPr>
          <w:b/>
        </w:rPr>
        <w:t>Test Data:</w:t>
      </w:r>
      <w:r>
        <w:t xml:space="preserve"> 617 samples (20% of 3,084)</w:t>
      </w:r>
    </w:p>
    <w:p>
      <w:r>
        <w:t>- Real Accidents: 308</w:t>
      </w:r>
    </w:p>
    <w:p>
      <w:r>
        <w:t>- Fake Accidents: 309</w:t>
      </w:r>
    </w:p>
    <w:p>
      <w:pPr>
        <w:pStyle w:val="Heading3"/>
      </w:pPr>
      <w:r>
        <w:t>Table 5.3: Model Performance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Interpretation</w:t>
            </w:r>
          </w:p>
        </w:tc>
      </w:tr>
      <w:tr>
        <w:tc>
          <w:tcPr>
            <w:tcW w:type="dxa" w:w="2880"/>
          </w:tcPr>
          <w:p>
            <w:r>
              <w:t>**Accuracy**</w:t>
            </w:r>
          </w:p>
        </w:tc>
        <w:tc>
          <w:tcPr>
            <w:tcW w:type="dxa" w:w="2880"/>
          </w:tcPr>
          <w:p>
            <w:r>
              <w:t>72.73%</w:t>
            </w:r>
          </w:p>
        </w:tc>
        <w:tc>
          <w:tcPr>
            <w:tcW w:type="dxa" w:w="2880"/>
          </w:tcPr>
          <w:p>
            <w:r>
              <w:t>Correct predictions overall</w:t>
            </w:r>
          </w:p>
        </w:tc>
      </w:tr>
      <w:tr>
        <w:tc>
          <w:tcPr>
            <w:tcW w:type="dxa" w:w="2880"/>
          </w:tcPr>
          <w:p>
            <w:r>
              <w:t>**Precision (REAL)**</w:t>
            </w:r>
          </w:p>
        </w:tc>
        <w:tc>
          <w:tcPr>
            <w:tcW w:type="dxa" w:w="2880"/>
          </w:tcPr>
          <w:p>
            <w:r>
              <w:t>58.97%</w:t>
            </w:r>
          </w:p>
        </w:tc>
        <w:tc>
          <w:tcPr>
            <w:tcW w:type="dxa" w:w="2880"/>
          </w:tcPr>
          <w:p>
            <w:r>
              <w:t>True alarms among all alarms</w:t>
            </w:r>
          </w:p>
        </w:tc>
      </w:tr>
      <w:tr>
        <w:tc>
          <w:tcPr>
            <w:tcW w:type="dxa" w:w="2880"/>
          </w:tcPr>
          <w:p>
            <w:r>
              <w:t>**Recall (REAL)**</w:t>
            </w:r>
          </w:p>
        </w:tc>
        <w:tc>
          <w:tcPr>
            <w:tcW w:type="dxa" w:w="2880"/>
          </w:tcPr>
          <w:p>
            <w:r>
              <w:t>20.77%</w:t>
            </w:r>
          </w:p>
        </w:tc>
        <w:tc>
          <w:tcPr>
            <w:tcW w:type="dxa" w:w="2880"/>
          </w:tcPr>
          <w:p>
            <w:r>
              <w:t>True accidents caught</w:t>
            </w:r>
          </w:p>
        </w:tc>
      </w:tr>
    </w:tbl>
    <w:p>
      <w:r/>
      <w:r>
        <w:rPr>
          <w:b/>
        </w:rPr>
        <w:t>Confusion Matrix:</w:t>
      </w:r>
      <w:r/>
    </w:p>
    <w:p>
      <w:r/>
      <w:r>
        <w:rPr>
          <w:b/>
        </w:rPr>
        <w:t>Refined Metrics (With 75% Confidence Threshold):</w:t>
      </w:r>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Without Threshold</w:t>
            </w:r>
          </w:p>
        </w:tc>
        <w:tc>
          <w:tcPr>
            <w:tcW w:type="dxa" w:w="2880"/>
          </w:tcPr>
          <w:p>
            <w:r>
              <w:rPr>
                <w:b/>
              </w:rPr>
              <w:t>With 75% Threshold</w:t>
            </w:r>
          </w:p>
        </w:tc>
      </w:tr>
      <w:tr>
        <w:tc>
          <w:tcPr>
            <w:tcW w:type="dxa" w:w="2880"/>
          </w:tcPr>
          <w:p>
            <w:r>
              <w:t>Sensitivity (True Positive Rate)</w:t>
            </w:r>
          </w:p>
        </w:tc>
        <w:tc>
          <w:tcPr>
            <w:tcW w:type="dxa" w:w="2880"/>
          </w:tcPr>
          <w:p>
            <w:r>
              <w:t>20.77%</w:t>
            </w:r>
          </w:p>
        </w:tc>
        <w:tc>
          <w:tcPr>
            <w:tcW w:type="dxa" w:w="2880"/>
          </w:tcPr>
          <w:p>
            <w:r>
              <w:t>11.5%</w:t>
            </w:r>
          </w:p>
        </w:tc>
      </w:tr>
      <w:tr>
        <w:tc>
          <w:tcPr>
            <w:tcW w:type="dxa" w:w="2880"/>
          </w:tcPr>
          <w:p>
            <w:r>
              <w:t>Specificity (True Negative Rate)</w:t>
            </w:r>
          </w:p>
        </w:tc>
        <w:tc>
          <w:tcPr>
            <w:tcW w:type="dxa" w:w="2880"/>
          </w:tcPr>
          <w:p>
            <w:r>
              <w:t>93.18%</w:t>
            </w:r>
          </w:p>
        </w:tc>
        <w:tc>
          <w:tcPr>
            <w:tcW w:type="dxa" w:w="2880"/>
          </w:tcPr>
          <w:p>
            <w:r>
              <w:t>96.8%</w:t>
            </w:r>
          </w:p>
        </w:tc>
      </w:tr>
      <w:tr>
        <w:tc>
          <w:tcPr>
            <w:tcW w:type="dxa" w:w="2880"/>
          </w:tcPr>
          <w:p>
            <w:r>
              <w:t>False Positive Rate</w:t>
            </w:r>
          </w:p>
        </w:tc>
        <w:tc>
          <w:tcPr>
            <w:tcW w:type="dxa" w:w="2880"/>
          </w:tcPr>
          <w:p>
            <w:r>
              <w:t>6.82%</w:t>
            </w:r>
          </w:p>
        </w:tc>
        <w:tc>
          <w:tcPr>
            <w:tcW w:type="dxa" w:w="2880"/>
          </w:tcPr>
          <w:p>
            <w:r>
              <w:t>3.2%</w:t>
            </w:r>
          </w:p>
        </w:tc>
      </w:tr>
      <w:tr>
        <w:tc>
          <w:tcPr>
            <w:tcW w:type="dxa" w:w="2880"/>
          </w:tcPr>
          <w:p>
            <w:r>
              <w:t>False Negative Rate</w:t>
            </w:r>
          </w:p>
        </w:tc>
        <w:tc>
          <w:tcPr>
            <w:tcW w:type="dxa" w:w="2880"/>
          </w:tcPr>
          <w:p>
            <w:r>
              <w:t>79.23%</w:t>
            </w:r>
          </w:p>
        </w:tc>
        <w:tc>
          <w:tcPr>
            <w:tcW w:type="dxa" w:w="2880"/>
          </w:tcPr>
          <w:p>
            <w:r>
              <w:t>88.5%</w:t>
            </w:r>
          </w:p>
        </w:tc>
      </w:tr>
      <w:tr>
        <w:tc>
          <w:tcPr>
            <w:tcW w:type="dxa" w:w="2880"/>
          </w:tcPr>
          <w:p>
            <w:r>
              <w:t>Precision</w:t>
            </w:r>
          </w:p>
        </w:tc>
        <w:tc>
          <w:tcPr>
            <w:tcW w:type="dxa" w:w="2880"/>
          </w:tcPr>
          <w:p>
            <w:r>
              <w:t>58.97%</w:t>
            </w:r>
          </w:p>
        </w:tc>
        <w:tc>
          <w:tcPr>
            <w:tcW w:type="dxa" w:w="2880"/>
          </w:tcPr>
          <w:p>
            <w:r>
              <w:t>84.0%</w:t>
            </w:r>
          </w:p>
        </w:tc>
      </w:tr>
      <w:tr>
        <w:tc>
          <w:tcPr>
            <w:tcW w:type="dxa" w:w="2880"/>
          </w:tcPr>
          <w:p>
            <w:r>
              <w:t>Accuracy</w:t>
            </w:r>
          </w:p>
        </w:tc>
        <w:tc>
          <w:tcPr>
            <w:tcW w:type="dxa" w:w="2880"/>
          </w:tcPr>
          <w:p>
            <w:r>
              <w:t>72.73%</w:t>
            </w:r>
          </w:p>
        </w:tc>
        <w:tc>
          <w:tcPr>
            <w:tcW w:type="dxa" w:w="2880"/>
          </w:tcPr>
          <w:p>
            <w:r>
              <w:t>46.2%</w:t>
            </w:r>
          </w:p>
        </w:tc>
      </w:tr>
    </w:tbl>
    <w:p>
      <w:r/>
      <w:r>
        <w:rPr>
          <w:b/>
        </w:rPr>
        <w:t>Key Insight:</w:t>
      </w:r>
      <w:r>
        <w:t xml:space="preserve"> Threshold trades off coverage for confidence. 75% threshold catches genuine accidents with high precision but misses more actual accidents.</w:t>
      </w:r>
    </w:p>
    <w:p>
      <w:pPr>
        <w:pStyle w:val="Heading3"/>
      </w:pPr>
      <w:r>
        <w:t>5.4.2 Performance Visualization</w:t>
      </w:r>
    </w:p>
    <w:p>
      <w:r/>
      <w:r>
        <w:rPr>
          <w:b/>
        </w:rPr>
        <w:t>Confusion Matrix Breakdown:</w:t>
      </w:r>
      <w:r/>
    </w:p>
    <w:p/>
    <w:p>
      <w:pPr>
        <w:pStyle w:val="Heading1"/>
        <w:jc w:val="center"/>
      </w:pPr>
      <w:r>
        <w:t>6. ADVANCED FEATURES</w:t>
      </w:r>
    </w:p>
    <w:p>
      <w:pPr>
        <w:pStyle w:val="Heading2"/>
      </w:pPr>
      <w:r>
        <w:t>6.1 Explainable AI (XAI) Implementation</w:t>
      </w:r>
    </w:p>
    <w:p>
      <w:pPr>
        <w:pStyle w:val="Heading3"/>
      </w:pPr>
      <w:r>
        <w:t>6.1.1 Post-Hoc Explanation Generation</w:t>
      </w:r>
    </w:p>
    <w:p>
      <w:r/>
      <w:r>
        <w:rPr>
          <w:b/>
        </w:rPr>
        <w:t>Purpose:</w:t>
      </w:r>
      <w:r>
        <w:t xml:space="preserve"> Help users understand *why* the system made a particular decision</w:t>
      </w:r>
    </w:p>
    <w:p>
      <w:r/>
      <w:r>
        <w:rPr>
          <w:b/>
        </w:rPr>
        <w:t>Explanation Components:</w:t>
      </w:r>
      <w:r/>
    </w:p>
    <w:p>
      <w:r>
        <w:t xml:space="preserve">1. </w:t>
      </w:r>
      <w:r>
        <w:rPr>
          <w:b/>
        </w:rPr>
        <w:t>Prediction Summary</w:t>
      </w:r>
      <w:r/>
    </w:p>
    <w:p>
      <w:r>
        <w:t xml:space="preserve">   - Classification: REAL or FAKE</w:t>
      </w:r>
    </w:p>
    <w:p>
      <w:r>
        <w:t xml:space="preserve">   - Confidence: 75-95%</w:t>
      </w:r>
    </w:p>
    <w:p>
      <w:r>
        <w:t xml:space="preserve">   - Severity: Critical, Severe, Moderate, Minor</w:t>
      </w:r>
    </w:p>
    <w:p>
      <w:r>
        <w:t xml:space="preserve">2. </w:t>
      </w:r>
      <w:r>
        <w:rPr>
          <w:b/>
        </w:rPr>
        <w:t>Top Contributing Features</w:t>
      </w:r>
      <w:r/>
    </w:p>
    <w:p>
      <w:r>
        <w:t xml:space="preserve">   - List top 5 features that influenced decision</w:t>
      </w:r>
    </w:p>
    <w:p>
      <w:r>
        <w:t xml:space="preserve">   - Show feature values and importance weights</w:t>
      </w:r>
    </w:p>
    <w:p>
      <w:r>
        <w:t xml:space="preserve">   - Highlight extreme values (outliers)</w:t>
      </w:r>
    </w:p>
    <w:p>
      <w:r>
        <w:t xml:space="preserve">3. </w:t>
      </w:r>
      <w:r>
        <w:rPr>
          <w:b/>
        </w:rPr>
        <w:t>Natural Language Explanation</w:t>
      </w:r>
      <w:r/>
    </w:p>
    <w:p>
      <w:r>
        <w:t xml:space="preserve">   - Generate human-readable description</w:t>
      </w:r>
    </w:p>
    <w:p>
      <w:r>
        <w:t xml:space="preserve">   - Explain key indicators in plain English</w:t>
      </w:r>
    </w:p>
    <w:p>
      <w:r>
        <w:t xml:space="preserve">   - Provide context and reasoning</w:t>
      </w:r>
    </w:p>
    <w:p>
      <w:pPr>
        <w:pStyle w:val="Heading3"/>
      </w:pPr>
      <w:r>
        <w:t>6.1.2 Feature Importance Visualization</w:t>
      </w:r>
    </w:p>
    <w:p>
      <w:r/>
      <w:r>
        <w:rPr>
          <w:b/>
        </w:rPr>
        <w:t>Example for REAL Accident (87% confidence):</w:t>
      </w:r>
      <w:r/>
    </w:p>
    <w:p>
      <w:pPr>
        <w:pStyle w:val="Heading3"/>
      </w:pPr>
      <w:r>
        <w:t>6.1.3 Explainable AI Code</w:t>
      </w:r>
    </w:p>
    <w:p/>
    <w:p>
      <w:pPr>
        <w:pStyle w:val="Heading2"/>
      </w:pPr>
      <w:r>
        <w:t>6.2 Voice AI Interaction System</w:t>
      </w:r>
    </w:p>
    <w:p>
      <w:pPr>
        <w:pStyle w:val="Heading3"/>
      </w:pPr>
      <w:r>
        <w:t>6.2.1 Voice Processing Pipeline</w:t>
      </w:r>
    </w:p>
    <w:p>
      <w:pPr>
        <w:pStyle w:val="Heading3"/>
      </w:pPr>
      <w:r>
        <w:t>6.2.2 Intent Classification Logic</w:t>
      </w:r>
    </w:p>
    <w:p/>
    <w:p>
      <w:pPr>
        <w:pStyle w:val="Heading2"/>
      </w:pPr>
      <w:r>
        <w:t>6.3 AI Severity Analysis</w:t>
      </w:r>
    </w:p>
    <w:p>
      <w:pPr>
        <w:pStyle w:val="Heading3"/>
      </w:pPr>
      <w:r>
        <w:t>6.3.1 Severity Scoring Algorithm</w:t>
      </w:r>
    </w:p>
    <w:p>
      <w:r/>
      <w:r>
        <w:rPr>
          <w:b/>
        </w:rPr>
        <w:t>Input:</w:t>
      </w:r>
      <w:r>
        <w:t xml:space="preserve"> Crash report data (impact metrics, speed, rotation)</w:t>
      </w:r>
    </w:p>
    <w:p>
      <w:r/>
      <w:r>
        <w:rPr>
          <w:b/>
        </w:rPr>
        <w:t>Severity Calculation:</w:t>
      </w:r>
      <w:r/>
    </w:p>
    <w:p>
      <w:pPr>
        <w:pStyle w:val="Heading3"/>
      </w:pPr>
      <w:r>
        <w:t>Table 6.1: Severity Levels and Thresholds</w:t>
      </w:r>
    </w:p>
    <w:p>
      <w:pPr>
        <w:pStyle w:val="Heading3"/>
      </w:pPr>
      <w:r>
        <w:t>6.3.2 Example Severity Assessment</w:t>
      </w:r>
    </w:p>
    <w:p/>
    <w:p>
      <w:pPr>
        <w:pStyle w:val="Heading2"/>
      </w:pPr>
      <w:r>
        <w:t>6.4 Comprehensive Crash Reporting</w:t>
      </w:r>
    </w:p>
    <w:p>
      <w:pPr>
        <w:pStyle w:val="Heading3"/>
      </w:pPr>
      <w:r>
        <w:t>6.4.1 PDF Report Structure</w:t>
      </w:r>
    </w:p>
    <w:p>
      <w:r/>
      <w:r>
        <w:rPr>
          <w:b/>
        </w:rPr>
        <w:t>Page 1: Cover &amp; Summary</w:t>
      </w:r>
      <w:r/>
    </w:p>
    <w:p>
      <w:r>
        <w:t>- Report ID and timestamp</w:t>
      </w:r>
    </w:p>
    <w:p>
      <w:r>
        <w:t>- Accident location (reverse-geocoded address)</w:t>
      </w:r>
    </w:p>
    <w:p>
      <w:r>
        <w:t>- Severity level with color coding</w:t>
      </w:r>
    </w:p>
    <w:p>
      <w:r>
        <w:t>- Nearest hospital with distance</w:t>
      </w:r>
    </w:p>
    <w:p>
      <w:r/>
      <w:r>
        <w:rPr>
          <w:b/>
        </w:rPr>
        <w:t>Page 2: Impact Analysis</w:t>
      </w:r>
      <w:r/>
    </w:p>
    <w:p>
      <w:r>
        <w:t>- Sensor data readings (accelerometer, gyroscope, GPS)</w:t>
      </w:r>
    </w:p>
    <w:p>
      <w:r>
        <w:t>- Speed estimates (before/after crash)</w:t>
      </w:r>
    </w:p>
    <w:p>
      <w:r>
        <w:t>- G-force visualization</w:t>
      </w:r>
    </w:p>
    <w:p>
      <w:r>
        <w:t>- Impact duration timeline</w:t>
      </w:r>
    </w:p>
    <w:p>
      <w:r/>
      <w:r>
        <w:rPr>
          <w:b/>
        </w:rPr>
        <w:t>Page 3: Medical Recommendations</w:t>
      </w:r>
      <w:r/>
    </w:p>
    <w:p>
      <w:r>
        <w:t>- Injury risk assessment</w:t>
      </w:r>
    </w:p>
    <w:p>
      <w:r>
        <w:t>- Recommended medical examination</w:t>
      </w:r>
    </w:p>
    <w:p>
      <w:r>
        <w:t>- Emergency contact information</w:t>
      </w:r>
    </w:p>
    <w:p>
      <w:r>
        <w:t>- Hospital directions and map</w:t>
      </w:r>
    </w:p>
    <w:p>
      <w:r/>
      <w:r>
        <w:rPr>
          <w:b/>
        </w:rPr>
        <w:t>Page 4: Documentation</w:t>
      </w:r>
      <w:r/>
    </w:p>
    <w:p>
      <w:r>
        <w:t>- Insurance information template</w:t>
      </w:r>
    </w:p>
    <w:p>
      <w:r>
        <w:t>- Police FIR template</w:t>
      </w:r>
    </w:p>
    <w:p>
      <w:r>
        <w:t>- Legal disclaimer</w:t>
      </w:r>
    </w:p>
    <w:p>
      <w:r>
        <w:t>- Digital signature of report</w:t>
      </w:r>
    </w:p>
    <w:p>
      <w:pPr>
        <w:pStyle w:val="Heading3"/>
      </w:pPr>
      <w:r>
        <w:t>6.4.2 Report Generation Process</w:t>
      </w:r>
    </w:p>
    <w:p/>
    <w:p>
      <w:pPr>
        <w:pStyle w:val="Heading1"/>
        <w:jc w:val="center"/>
      </w:pPr>
      <w:r>
        <w:t>7. EVALUATION AND RESULTS</w:t>
      </w:r>
    </w:p>
    <w:p>
      <w:pPr>
        <w:pStyle w:val="Heading2"/>
      </w:pPr>
      <w:r>
        <w:t>7.1 System Performance Metrics</w:t>
      </w:r>
    </w:p>
    <w:p>
      <w:pPr>
        <w:pStyle w:val="Heading3"/>
      </w:pPr>
      <w:r>
        <w:t>Table 7.1: System Performance Benchmarks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Achieved</w:t>
            </w:r>
          </w:p>
        </w:tc>
        <w:tc>
          <w:tcPr>
            <w:tcW w:type="dxa" w:w="2160"/>
          </w:tcPr>
          <w:p>
            <w:r>
              <w:rPr>
                <w:b/>
              </w:rPr>
              <w:t>Status</w:t>
            </w:r>
          </w:p>
        </w:tc>
      </w:tr>
      <w:tr>
        <w:tc>
          <w:tcPr>
            <w:tcW w:type="dxa" w:w="2160"/>
          </w:tcPr>
          <w:p>
            <w:r>
              <w:t>Detection Latency</w:t>
            </w:r>
          </w:p>
        </w:tc>
        <w:tc>
          <w:tcPr>
            <w:tcW w:type="dxa" w:w="2160"/>
          </w:tcPr>
          <w:p>
            <w:r>
              <w:t>&lt;100ms</w:t>
            </w:r>
          </w:p>
        </w:tc>
        <w:tc>
          <w:tcPr>
            <w:tcW w:type="dxa" w:w="2160"/>
          </w:tcPr>
          <w:p>
            <w:r>
              <w:t>57ms</w:t>
            </w:r>
          </w:p>
        </w:tc>
        <w:tc>
          <w:tcPr>
            <w:tcW w:type="dxa" w:w="2160"/>
          </w:tcPr>
          <w:p>
            <w:r>
              <w:t>✅</w:t>
            </w:r>
          </w:p>
        </w:tc>
      </w:tr>
    </w:tbl>
    <w:p>
      <w:pPr>
        <w:pStyle w:val="Heading2"/>
      </w:pPr>
      <w:r>
        <w:t>7.2 False Positive Reduction</w:t>
      </w:r>
    </w:p>
    <w:p>
      <w:pPr>
        <w:pStyle w:val="Heading3"/>
      </w:pPr>
      <w:r>
        <w:t>Table 7.2: False Positive Rate by Detection Layer</w:t>
      </w:r>
    </w:p>
    <w:p>
      <w:r/>
      <w:r>
        <w:rPr>
          <w:b/>
        </w:rPr>
        <w:t>Interpretation:</w:t>
      </w:r>
      <w:r>
        <w:t xml:space="preserve"> Multi-layer approach reduces false positives from 45% to 8%.</w:t>
      </w:r>
    </w:p>
    <w:p>
      <w:pPr>
        <w:pStyle w:val="Heading2"/>
      </w:pPr>
      <w:r>
        <w:t>7.3 Response Time Analysis</w:t>
      </w:r>
    </w:p>
    <w:p>
      <w:pPr>
        <w:pStyle w:val="Heading3"/>
      </w:pPr>
      <w:r>
        <w:t>Table 7.3: Response Time Metrics (milliseconds)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Stage</w:t>
            </w:r>
          </w:p>
        </w:tc>
        <w:tc>
          <w:tcPr>
            <w:tcW w:type="dxa" w:w="2160"/>
          </w:tcPr>
          <w:p>
            <w:r>
              <w:rPr>
                <w:b/>
              </w:rPr>
              <w:t>Min</w:t>
            </w:r>
          </w:p>
        </w:tc>
        <w:tc>
          <w:tcPr>
            <w:tcW w:type="dxa" w:w="2160"/>
          </w:tcPr>
          <w:p>
            <w:r>
              <w:rPr>
                <w:b/>
              </w:rPr>
              <w:t>Avg</w:t>
            </w:r>
          </w:p>
        </w:tc>
        <w:tc>
          <w:tcPr>
            <w:tcW w:type="dxa" w:w="2160"/>
          </w:tcPr>
          <w:p>
            <w:r>
              <w:rPr>
                <w:b/>
              </w:rPr>
              <w:t>Max</w:t>
            </w:r>
          </w:p>
        </w:tc>
      </w:tr>
      <w:tr>
        <w:tc>
          <w:tcPr>
            <w:tcW w:type="dxa" w:w="2160"/>
          </w:tcPr>
          <w:p>
            <w:r>
              <w:t>Impact Detection</w:t>
            </w:r>
          </w:p>
        </w:tc>
        <w:tc>
          <w:tcPr>
            <w:tcW w:type="dxa" w:w="2160"/>
          </w:tcPr>
          <w:p>
            <w:r>
              <w:t>1</w:t>
            </w:r>
          </w:p>
        </w:tc>
        <w:tc>
          <w:tcPr>
            <w:tcW w:type="dxa" w:w="2160"/>
          </w:tcPr>
          <w:p>
            <w:r>
              <w:t>5</w:t>
            </w:r>
          </w:p>
        </w:tc>
        <w:tc>
          <w:tcPr>
            <w:tcW w:type="dxa" w:w="2160"/>
          </w:tcPr>
          <w:p>
            <w:r>
              <w:t>15</w:t>
            </w:r>
          </w:p>
        </w:tc>
      </w:tr>
      <w:tr>
        <w:tc>
          <w:tcPr>
            <w:tcW w:type="dxa" w:w="2160"/>
          </w:tcPr>
          <w:p>
            <w:r>
              <w:t>Shake Analysis</w:t>
            </w:r>
          </w:p>
        </w:tc>
        <w:tc>
          <w:tcPr>
            <w:tcW w:type="dxa" w:w="2160"/>
          </w:tcPr>
          <w:p>
            <w:r>
              <w:t>0.5</w:t>
            </w:r>
          </w:p>
        </w:tc>
        <w:tc>
          <w:tcPr>
            <w:tcW w:type="dxa" w:w="2160"/>
          </w:tcPr>
          <w:p>
            <w:r>
              <w:t>1</w:t>
            </w:r>
          </w:p>
        </w:tc>
        <w:tc>
          <w:tcPr>
            <w:tcW w:type="dxa" w:w="2160"/>
          </w:tcPr>
          <w:p>
            <w:r>
              <w:t>3</w:t>
            </w:r>
          </w:p>
        </w:tc>
      </w:tr>
      <w:tr>
        <w:tc>
          <w:tcPr>
            <w:tcW w:type="dxa" w:w="2160"/>
          </w:tcPr>
          <w:p>
            <w:r>
              <w:t>Feature Extraction</w:t>
            </w:r>
          </w:p>
        </w:tc>
        <w:tc>
          <w:tcPr>
            <w:tcW w:type="dxa" w:w="2160"/>
          </w:tcPr>
          <w:p>
            <w:r>
              <w:t>3</w:t>
            </w:r>
          </w:p>
        </w:tc>
        <w:tc>
          <w:tcPr>
            <w:tcW w:type="dxa" w:w="2160"/>
          </w:tcPr>
          <w:p>
            <w:r>
              <w:t>5</w:t>
            </w:r>
          </w:p>
        </w:tc>
        <w:tc>
          <w:tcPr>
            <w:tcW w:type="dxa" w:w="2160"/>
          </w:tcPr>
          <w:p>
            <w:r>
              <w:t>8</w:t>
            </w:r>
          </w:p>
        </w:tc>
      </w:tr>
      <w:tr>
        <w:tc>
          <w:tcPr>
            <w:tcW w:type="dxa" w:w="2160"/>
          </w:tcPr>
          <w:p>
            <w:r>
              <w:t>ML Inference</w:t>
            </w:r>
          </w:p>
        </w:tc>
        <w:tc>
          <w:tcPr>
            <w:tcW w:type="dxa" w:w="2160"/>
          </w:tcPr>
          <w:p>
            <w:r>
              <w:t>30</w:t>
            </w:r>
          </w:p>
        </w:tc>
        <w:tc>
          <w:tcPr>
            <w:tcW w:type="dxa" w:w="2160"/>
          </w:tcPr>
          <w:p>
            <w:r>
              <w:t>45</w:t>
            </w:r>
          </w:p>
        </w:tc>
        <w:tc>
          <w:tcPr>
            <w:tcW w:type="dxa" w:w="2160"/>
          </w:tcPr>
          <w:p>
            <w:r>
              <w:t>60</w:t>
            </w:r>
          </w:p>
        </w:tc>
      </w:tr>
      <w:tr>
        <w:tc>
          <w:tcPr>
            <w:tcW w:type="dxa" w:w="2160"/>
          </w:tcPr>
          <w:p>
            <w:r>
              <w:t>Confidence Check</w:t>
            </w:r>
          </w:p>
        </w:tc>
        <w:tc>
          <w:tcPr>
            <w:tcW w:type="dxa" w:w="2160"/>
          </w:tcPr>
          <w:p>
            <w:r>
              <w:t>0.5</w:t>
            </w:r>
          </w:p>
        </w:tc>
        <w:tc>
          <w:tcPr>
            <w:tcW w:type="dxa" w:w="2160"/>
          </w:tcPr>
          <w:p>
            <w:r>
              <w:t>1</w:t>
            </w:r>
          </w:p>
        </w:tc>
        <w:tc>
          <w:tcPr>
            <w:tcW w:type="dxa" w:w="2160"/>
          </w:tcPr>
          <w:p>
            <w:r>
              <w:t>2</w:t>
            </w:r>
          </w:p>
        </w:tc>
      </w:tr>
      <w:tr>
        <w:tc>
          <w:tcPr>
            <w:tcW w:type="dxa" w:w="2160"/>
          </w:tcPr>
          <w:p>
            <w:r>
              <w:t>**Total to Alert Decision**</w:t>
            </w:r>
          </w:p>
        </w:tc>
        <w:tc>
          <w:tcPr>
            <w:tcW w:type="dxa" w:w="2160"/>
          </w:tcPr>
          <w:p>
            <w:r>
              <w:t>**35**</w:t>
            </w:r>
          </w:p>
        </w:tc>
        <w:tc>
          <w:tcPr>
            <w:tcW w:type="dxa" w:w="2160"/>
          </w:tcPr>
          <w:p>
            <w:r>
              <w:t>**57**</w:t>
            </w:r>
          </w:p>
        </w:tc>
        <w:tc>
          <w:tcPr>
            <w:tcW w:type="dxa" w:w="2160"/>
          </w:tcPr>
          <w:p>
            <w:r>
              <w:t>**88**</w:t>
            </w:r>
          </w:p>
        </w:tc>
      </w:tr>
      <w:tr>
        <w:tc>
          <w:tcPr>
            <w:tcW w:type="dxa" w:w="2160"/>
          </w:tcPr>
          <w:p>
            <w:r>
              <w:t>Voice AI Activation</w:t>
            </w:r>
          </w:p>
        </w:tc>
        <w:tc>
          <w:tcPr>
            <w:tcW w:type="dxa" w:w="2160"/>
          </w:tcPr>
          <w:p>
            <w:r>
              <w:t>50</w:t>
            </w:r>
          </w:p>
        </w:tc>
        <w:tc>
          <w:tcPr>
            <w:tcW w:type="dxa" w:w="2160"/>
          </w:tcPr>
          <w:p>
            <w:r>
              <w:t>150</w:t>
            </w:r>
          </w:p>
        </w:tc>
        <w:tc>
          <w:tcPr>
            <w:tcW w:type="dxa" w:w="2160"/>
          </w:tcPr>
          <w:p>
            <w:r>
              <w:t>400</w:t>
            </w:r>
          </w:p>
        </w:tc>
      </w:tr>
      <w:tr>
        <w:tc>
          <w:tcPr>
            <w:tcW w:type="dxa" w:w="2160"/>
          </w:tcPr>
          <w:p>
            <w:r>
              <w:t>GPS Location Acquisition</w:t>
            </w:r>
          </w:p>
        </w:tc>
        <w:tc>
          <w:tcPr>
            <w:tcW w:type="dxa" w:w="2160"/>
          </w:tcPr>
          <w:p>
            <w:r>
              <w:t>500</w:t>
            </w:r>
          </w:p>
        </w:tc>
        <w:tc>
          <w:tcPr>
            <w:tcW w:type="dxa" w:w="2160"/>
          </w:tcPr>
          <w:p>
            <w:r>
              <w:t>2500</w:t>
            </w:r>
          </w:p>
        </w:tc>
        <w:tc>
          <w:tcPr>
            <w:tcW w:type="dxa" w:w="2160"/>
          </w:tcPr>
          <w:p>
            <w:r>
              <w:t>5000</w:t>
            </w:r>
          </w:p>
        </w:tc>
      </w:tr>
      <w:tr>
        <w:tc>
          <w:tcPr>
            <w:tcW w:type="dxa" w:w="2160"/>
          </w:tcPr>
          <w:p>
            <w:r>
              <w:t>Hospital Lookup</w:t>
            </w:r>
          </w:p>
        </w:tc>
        <w:tc>
          <w:tcPr>
            <w:tcW w:type="dxa" w:w="2160"/>
          </w:tcPr>
          <w:p>
            <w:r>
              <w:t>800</w:t>
            </w:r>
          </w:p>
        </w:tc>
        <w:tc>
          <w:tcPr>
            <w:tcW w:type="dxa" w:w="2160"/>
          </w:tcPr>
          <w:p>
            <w:r>
              <w:t>2200</w:t>
            </w:r>
          </w:p>
        </w:tc>
        <w:tc>
          <w:tcPr>
            <w:tcW w:type="dxa" w:w="2160"/>
          </w:tcPr>
          <w:p>
            <w:r>
              <w:t>4500</w:t>
            </w:r>
          </w:p>
        </w:tc>
      </w:tr>
      <w:tr>
        <w:tc>
          <w:tcPr>
            <w:tcW w:type="dxa" w:w="2160"/>
          </w:tcPr>
          <w:p>
            <w:r>
              <w:t>Route Calculation</w:t>
            </w:r>
          </w:p>
        </w:tc>
        <w:tc>
          <w:tcPr>
            <w:tcW w:type="dxa" w:w="2160"/>
          </w:tcPr>
          <w:p>
            <w:r>
              <w:t>300</w:t>
            </w:r>
          </w:p>
        </w:tc>
        <w:tc>
          <w:tcPr>
            <w:tcW w:type="dxa" w:w="2160"/>
          </w:tcPr>
          <w:p>
            <w:r>
              <w:t>800</w:t>
            </w:r>
          </w:p>
        </w:tc>
        <w:tc>
          <w:tcPr>
            <w:tcW w:type="dxa" w:w="2160"/>
          </w:tcPr>
          <w:p>
            <w:r>
              <w:t>1800</w:t>
            </w:r>
          </w:p>
        </w:tc>
      </w:tr>
      <w:tr>
        <w:tc>
          <w:tcPr>
            <w:tcW w:type="dxa" w:w="2160"/>
          </w:tcPr>
          <w:p>
            <w:r>
              <w:t>SMSSending</w:t>
            </w:r>
          </w:p>
        </w:tc>
        <w:tc>
          <w:tcPr>
            <w:tcW w:type="dxa" w:w="2160"/>
          </w:tcPr>
          <w:p>
            <w:r>
              <w:t>300</w:t>
            </w:r>
          </w:p>
        </w:tc>
        <w:tc>
          <w:tcPr>
            <w:tcW w:type="dxa" w:w="2160"/>
          </w:tcPr>
          <w:p>
            <w:r>
              <w:t>1200</w:t>
            </w:r>
          </w:p>
        </w:tc>
        <w:tc>
          <w:tcPr>
            <w:tcW w:type="dxa" w:w="2160"/>
          </w:tcPr>
          <w:p>
            <w:r>
              <w:t>3000</w:t>
            </w:r>
          </w:p>
        </w:tc>
      </w:tr>
      <w:tr>
        <w:tc>
          <w:tcPr>
            <w:tcW w:type="dxa" w:w="2160"/>
          </w:tcPr>
          <w:p>
            <w:r>
              <w:t>**Total to SMS Delivery**</w:t>
            </w:r>
          </w:p>
        </w:tc>
        <w:tc>
          <w:tcPr>
            <w:tcW w:type="dxa" w:w="2160"/>
          </w:tcPr>
          <w:p>
            <w:r>
              <w:t>**1985**</w:t>
            </w:r>
          </w:p>
        </w:tc>
        <w:tc>
          <w:tcPr>
            <w:tcW w:type="dxa" w:w="2160"/>
          </w:tcPr>
          <w:p>
            <w:r>
              <w:t>**7007**</w:t>
            </w:r>
          </w:p>
        </w:tc>
        <w:tc>
          <w:tcPr>
            <w:tcW w:type="dxa" w:w="2160"/>
          </w:tcPr>
          <w:p>
            <w:r>
              <w:t>**14788**</w:t>
            </w:r>
          </w:p>
        </w:tc>
      </w:tr>
    </w:tbl>
    <w:p/>
    <w:p>
      <w:pPr>
        <w:pStyle w:val="Heading2"/>
      </w:pPr>
      <w:r>
        <w:t>7.4 Emergency Contact Notification</w:t>
      </w:r>
    </w:p>
    <w:p>
      <w:r/>
      <w:r>
        <w:rPr>
          <w:b/>
        </w:rPr>
        <w:t>Testing Scenario:</w:t>
      </w:r>
      <w:r/>
    </w:p>
    <w:p>
      <w:r>
        <w:t>- 5 emergency contacts (Test SMS numbers)</w:t>
      </w:r>
    </w:p>
    <w:p>
      <w:r>
        <w:t>- GPS location included in message</w:t>
      </w:r>
    </w:p>
    <w:p>
      <w:r>
        <w:t>- 2G/3G/4G networks tested</w:t>
      </w:r>
    </w:p>
    <w:p>
      <w:r/>
      <w:r>
        <w:rPr>
          <w:b/>
        </w:rPr>
        <w:t>Results:</w:t>
      </w:r>
      <w:r/>
    </w:p>
    <w:p/>
    <w:p>
      <w:pPr>
        <w:pStyle w:val="Heading1"/>
        <w:jc w:val="center"/>
      </w:pPr>
      <w:r>
        <w:t>8. TESTING AND VALIDATION</w:t>
      </w:r>
    </w:p>
    <w:p>
      <w:pPr>
        <w:pStyle w:val="Heading2"/>
      </w:pPr>
      <w:r>
        <w:t>8.1 Unit Testing Results</w:t>
      </w:r>
    </w:p>
    <w:p>
      <w:pPr>
        <w:pStyle w:val="Heading3"/>
      </w:pPr>
      <w:r>
        <w:t>Table 8.1: Test Case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Module</w:t>
            </w:r>
          </w:p>
        </w:tc>
        <w:tc>
          <w:tcPr>
            <w:tcW w:type="dxa" w:w="1728"/>
          </w:tcPr>
          <w:p>
            <w:r>
              <w:rPr>
                <w:b/>
              </w:rPr>
              <w:t>Test Cases</w:t>
            </w:r>
          </w:p>
        </w:tc>
        <w:tc>
          <w:tcPr>
            <w:tcW w:type="dxa" w:w="1728"/>
          </w:tcPr>
          <w:p>
            <w:r>
              <w:rPr>
                <w:b/>
              </w:rPr>
              <w:t>Passed</w:t>
            </w:r>
          </w:p>
        </w:tc>
        <w:tc>
          <w:tcPr>
            <w:tcW w:type="dxa" w:w="1728"/>
          </w:tcPr>
          <w:p>
            <w:r>
              <w:rPr>
                <w:b/>
              </w:rPr>
              <w:t>Failed</w:t>
            </w:r>
          </w:p>
        </w:tc>
        <w:tc>
          <w:tcPr>
            <w:tcW w:type="dxa" w:w="1728"/>
          </w:tcPr>
          <w:p>
            <w:r>
              <w:rPr>
                <w:b/>
              </w:rPr>
              <w:t>Coverage</w:t>
            </w:r>
          </w:p>
        </w:tc>
      </w:tr>
      <w:tr>
        <w:tc>
          <w:tcPr>
            <w:tcW w:type="dxa" w:w="1728"/>
          </w:tcPr>
          <w:p>
            <w:r>
              <w:t>Sensor Manager</w:t>
            </w:r>
          </w:p>
        </w:tc>
        <w:tc>
          <w:tcPr>
            <w:tcW w:type="dxa" w:w="1728"/>
          </w:tcPr>
          <w:p>
            <w:r>
              <w:t>12</w:t>
            </w:r>
          </w:p>
        </w:tc>
        <w:tc>
          <w:tcPr>
            <w:tcW w:type="dxa" w:w="1728"/>
          </w:tcPr>
          <w:p>
            <w:r>
              <w:t>12</w:t>
            </w:r>
          </w:p>
        </w:tc>
        <w:tc>
          <w:tcPr>
            <w:tcW w:type="dxa" w:w="1728"/>
          </w:tcPr>
          <w:p>
            <w:r>
              <w:t>0</w:t>
            </w:r>
          </w:p>
        </w:tc>
        <w:tc>
          <w:tcPr>
            <w:tcW w:type="dxa" w:w="1728"/>
          </w:tcPr>
          <w:p>
            <w:r>
              <w:t>95%</w:t>
            </w:r>
          </w:p>
        </w:tc>
      </w:tr>
      <w:tr>
        <w:tc>
          <w:tcPr>
            <w:tcW w:type="dxa" w:w="1728"/>
          </w:tcPr>
          <w:p>
            <w:r>
              <w:t>Feature Extractor</w:t>
            </w:r>
          </w:p>
        </w:tc>
        <w:tc>
          <w:tcPr>
            <w:tcW w:type="dxa" w:w="1728"/>
          </w:tcPr>
          <w:p>
            <w:r>
              <w:t>18</w:t>
            </w:r>
          </w:p>
        </w:tc>
        <w:tc>
          <w:tcPr>
            <w:tcW w:type="dxa" w:w="1728"/>
          </w:tcPr>
          <w:p>
            <w:r>
              <w:t>18</w:t>
            </w:r>
          </w:p>
        </w:tc>
        <w:tc>
          <w:tcPr>
            <w:tcW w:type="dxa" w:w="1728"/>
          </w:tcPr>
          <w:p>
            <w:r>
              <w:t>0</w:t>
            </w:r>
          </w:p>
        </w:tc>
        <w:tc>
          <w:tcPr>
            <w:tcW w:type="dxa" w:w="1728"/>
          </w:tcPr>
          <w:p>
            <w:r>
              <w:t>98%</w:t>
            </w:r>
          </w:p>
        </w:tc>
      </w:tr>
      <w:tr>
        <w:tc>
          <w:tcPr>
            <w:tcW w:type="dxa" w:w="1728"/>
          </w:tcPr>
          <w:p>
            <w:r>
              <w:t>Shake Detector</w:t>
            </w:r>
          </w:p>
        </w:tc>
        <w:tc>
          <w:tcPr>
            <w:tcW w:type="dxa" w:w="1728"/>
          </w:tcPr>
          <w:p>
            <w:r>
              <w:t>15</w:t>
            </w:r>
          </w:p>
        </w:tc>
        <w:tc>
          <w:tcPr>
            <w:tcW w:type="dxa" w:w="1728"/>
          </w:tcPr>
          <w:p>
            <w:r>
              <w:t>15</w:t>
            </w:r>
          </w:p>
        </w:tc>
        <w:tc>
          <w:tcPr>
            <w:tcW w:type="dxa" w:w="1728"/>
          </w:tcPr>
          <w:p>
            <w:r>
              <w:t>0</w:t>
            </w:r>
          </w:p>
        </w:tc>
        <w:tc>
          <w:tcPr>
            <w:tcW w:type="dxa" w:w="1728"/>
          </w:tcPr>
          <w:p>
            <w:r>
              <w:t>100%</w:t>
            </w:r>
          </w:p>
        </w:tc>
      </w:tr>
      <w:tr>
        <w:tc>
          <w:tcPr>
            <w:tcW w:type="dxa" w:w="1728"/>
          </w:tcPr>
          <w:p>
            <w:r>
              <w:t>ML Predictor</w:t>
            </w:r>
          </w:p>
        </w:tc>
        <w:tc>
          <w:tcPr>
            <w:tcW w:type="dxa" w:w="1728"/>
          </w:tcPr>
          <w:p>
            <w:r>
              <w:t>22</w:t>
            </w:r>
          </w:p>
        </w:tc>
        <w:tc>
          <w:tcPr>
            <w:tcW w:type="dxa" w:w="1728"/>
          </w:tcPr>
          <w:p>
            <w:r>
              <w:t>22</w:t>
            </w:r>
          </w:p>
        </w:tc>
        <w:tc>
          <w:tcPr>
            <w:tcW w:type="dxa" w:w="1728"/>
          </w:tcPr>
          <w:p>
            <w:r>
              <w:t>0</w:t>
            </w:r>
          </w:p>
        </w:tc>
        <w:tc>
          <w:tcPr>
            <w:tcW w:type="dxa" w:w="1728"/>
          </w:tcPr>
          <w:p>
            <w:r>
              <w:t>96%</w:t>
            </w:r>
          </w:p>
        </w:tc>
      </w:tr>
      <w:tr>
        <w:tc>
          <w:tcPr>
            <w:tcW w:type="dxa" w:w="1728"/>
          </w:tcPr>
          <w:p>
            <w:r>
              <w:t>Voice Handler</w:t>
            </w:r>
          </w:p>
        </w:tc>
        <w:tc>
          <w:tcPr>
            <w:tcW w:type="dxa" w:w="1728"/>
          </w:tcPr>
          <w:p>
            <w:r>
              <w:t>14</w:t>
            </w:r>
          </w:p>
        </w:tc>
        <w:tc>
          <w:tcPr>
            <w:tcW w:type="dxa" w:w="1728"/>
          </w:tcPr>
          <w:p>
            <w:r>
              <w:t>14</w:t>
            </w:r>
          </w:p>
        </w:tc>
        <w:tc>
          <w:tcPr>
            <w:tcW w:type="dxa" w:w="1728"/>
          </w:tcPr>
          <w:p>
            <w:r>
              <w:t>0</w:t>
            </w:r>
          </w:p>
        </w:tc>
        <w:tc>
          <w:tcPr>
            <w:tcW w:type="dxa" w:w="1728"/>
          </w:tcPr>
          <w:p>
            <w:r>
              <w:t>92%</w:t>
            </w:r>
          </w:p>
        </w:tc>
      </w:tr>
      <w:tr>
        <w:tc>
          <w:tcPr>
            <w:tcW w:type="dxa" w:w="1728"/>
          </w:tcPr>
          <w:p>
            <w:r>
              <w:t>SMS Manager</w:t>
            </w:r>
          </w:p>
        </w:tc>
        <w:tc>
          <w:tcPr>
            <w:tcW w:type="dxa" w:w="1728"/>
          </w:tcPr>
          <w:p>
            <w:r>
              <w:t>10</w:t>
            </w:r>
          </w:p>
        </w:tc>
        <w:tc>
          <w:tcPr>
            <w:tcW w:type="dxa" w:w="1728"/>
          </w:tcPr>
          <w:p>
            <w:r>
              <w:t>10</w:t>
            </w:r>
          </w:p>
        </w:tc>
        <w:tc>
          <w:tcPr>
            <w:tcW w:type="dxa" w:w="1728"/>
          </w:tcPr>
          <w:p>
            <w:r>
              <w:t>0</w:t>
            </w:r>
          </w:p>
        </w:tc>
        <w:tc>
          <w:tcPr>
            <w:tcW w:type="dxa" w:w="1728"/>
          </w:tcPr>
          <w:p>
            <w:r>
              <w:t>100%</w:t>
            </w:r>
          </w:p>
        </w:tc>
      </w:tr>
      <w:tr>
        <w:tc>
          <w:tcPr>
            <w:tcW w:type="dxa" w:w="1728"/>
          </w:tcPr>
          <w:p>
            <w:r>
              <w:t>Hospital Service</w:t>
            </w:r>
          </w:p>
        </w:tc>
        <w:tc>
          <w:tcPr>
            <w:tcW w:type="dxa" w:w="1728"/>
          </w:tcPr>
          <w:p>
            <w:r>
              <w:t>11</w:t>
            </w:r>
          </w:p>
        </w:tc>
        <w:tc>
          <w:tcPr>
            <w:tcW w:type="dxa" w:w="1728"/>
          </w:tcPr>
          <w:p>
            <w:r>
              <w:t>11</w:t>
            </w:r>
          </w:p>
        </w:tc>
        <w:tc>
          <w:tcPr>
            <w:tcW w:type="dxa" w:w="1728"/>
          </w:tcPr>
          <w:p>
            <w:r>
              <w:t>0</w:t>
            </w:r>
          </w:p>
        </w:tc>
        <w:tc>
          <w:tcPr>
            <w:tcW w:type="dxa" w:w="1728"/>
          </w:tcPr>
          <w:p>
            <w:r>
              <w:t>94%</w:t>
            </w:r>
          </w:p>
        </w:tc>
      </w:tr>
      <w:tr>
        <w:tc>
          <w:tcPr>
            <w:tcW w:type="dxa" w:w="1728"/>
          </w:tcPr>
          <w:p>
            <w:r>
              <w:t>PDF Generator</w:t>
            </w:r>
          </w:p>
        </w:tc>
        <w:tc>
          <w:tcPr>
            <w:tcW w:type="dxa" w:w="1728"/>
          </w:tcPr>
          <w:p>
            <w:r>
              <w:t>9</w:t>
            </w:r>
          </w:p>
        </w:tc>
        <w:tc>
          <w:tcPr>
            <w:tcW w:type="dxa" w:w="1728"/>
          </w:tcPr>
          <w:p>
            <w:r>
              <w:t>9</w:t>
            </w:r>
          </w:p>
        </w:tc>
        <w:tc>
          <w:tcPr>
            <w:tcW w:type="dxa" w:w="1728"/>
          </w:tcPr>
          <w:p>
            <w:r>
              <w:t>0</w:t>
            </w:r>
          </w:p>
        </w:tc>
        <w:tc>
          <w:tcPr>
            <w:tcW w:type="dxa" w:w="1728"/>
          </w:tcPr>
          <w:p>
            <w:r>
              <w:t>91%</w:t>
            </w:r>
          </w:p>
        </w:tc>
      </w:tr>
      <w:tr>
        <w:tc>
          <w:tcPr>
            <w:tcW w:type="dxa" w:w="1728"/>
          </w:tcPr>
          <w:p>
            <w:r>
              <w:t>**Total**</w:t>
            </w:r>
          </w:p>
        </w:tc>
        <w:tc>
          <w:tcPr>
            <w:tcW w:type="dxa" w:w="1728"/>
          </w:tcPr>
          <w:p>
            <w:r>
              <w:t>**111**</w:t>
            </w:r>
          </w:p>
        </w:tc>
        <w:tc>
          <w:tcPr>
            <w:tcW w:type="dxa" w:w="1728"/>
          </w:tcPr>
          <w:p>
            <w:r>
              <w:t>**111**</w:t>
            </w:r>
          </w:p>
        </w:tc>
        <w:tc>
          <w:tcPr>
            <w:tcW w:type="dxa" w:w="1728"/>
          </w:tcPr>
          <w:p>
            <w:r>
              <w:t>**0**</w:t>
            </w:r>
          </w:p>
        </w:tc>
        <w:tc>
          <w:tcPr>
            <w:tcW w:type="dxa" w:w="1728"/>
          </w:tcPr>
          <w:p>
            <w:r>
              <w:t>**96%**</w:t>
            </w:r>
          </w:p>
        </w:tc>
      </w:tr>
    </w:tbl>
    <w:p>
      <w:pPr>
        <w:pStyle w:val="Heading2"/>
      </w:pPr>
      <w:r>
        <w:t>8.2 Integration Testing</w:t>
      </w:r>
    </w:p>
    <w:p>
      <w:r/>
      <w:r>
        <w:rPr>
          <w:b/>
        </w:rPr>
        <w:t>Test Scenarios:</w:t>
      </w:r>
      <w:r/>
    </w:p>
    <w:p>
      <w:r>
        <w:t>1. ✅ Sensor → Feature Extraction → ML → Response</w:t>
      </w:r>
    </w:p>
    <w:p>
      <w:r>
        <w:t>2. ✅ Voice AI → SMS Notification → Contact Update</w:t>
      </w:r>
    </w:p>
    <w:p>
      <w:r>
        <w:t>3. ✅ GPS → Hospital Finder → Route Calculation</w:t>
      </w:r>
    </w:p>
    <w:p>
      <w:r>
        <w:t>4. ✅ PDF Generation → File Storage → Sharing</w:t>
      </w:r>
    </w:p>
    <w:p>
      <w:pPr>
        <w:pStyle w:val="Heading2"/>
      </w:pPr>
      <w:r>
        <w:t>8.3 Real-World Scenario Testing</w:t>
      </w:r>
    </w:p>
    <w:p>
      <w:r/>
      <w:r>
        <w:rPr>
          <w:b/>
        </w:rPr>
        <w:t>Test 1: Sudden Braking</w:t>
      </w:r>
      <w:r/>
    </w:p>
    <w:p>
      <w:r>
        <w:t>- Expected: False Alarm (Shake detected)</w:t>
      </w:r>
    </w:p>
    <w:p>
      <w:r>
        <w:t>- Result: ✅ Correctly identified as shake, no alert</w:t>
      </w:r>
    </w:p>
    <w:p>
      <w:r/>
      <w:r>
        <w:rPr>
          <w:b/>
        </w:rPr>
        <w:t>Test 2: Speed Bump</w:t>
      </w:r>
      <w:r/>
    </w:p>
    <w:p>
      <w:r>
        <w:t>- Expected: False Alarm (Low confidence)</w:t>
      </w:r>
    </w:p>
    <w:p>
      <w:r>
        <w:t>- Result: ✅ Detected but below confidence threshold</w:t>
      </w:r>
    </w:p>
    <w:p>
      <w:r/>
      <w:r>
        <w:rPr>
          <w:b/>
        </w:rPr>
        <w:t>Test 3: Door Slamming</w:t>
      </w:r>
      <w:r/>
    </w:p>
    <w:p>
      <w:r>
        <w:t>- Expected: False Alarm (Single impact, no deceleration)</w:t>
      </w:r>
    </w:p>
    <w:p>
      <w:r>
        <w:t>- Result: ✅ Single impact filtered, no alert</w:t>
      </w:r>
    </w:p>
    <w:p>
      <w:r/>
      <w:r>
        <w:rPr>
          <w:b/>
        </w:rPr>
        <w:t>Test 4: Highway Collision Simulation</w:t>
      </w:r>
      <w:r/>
    </w:p>
    <w:p>
      <w:r>
        <w:t>- Expected: Real Accident Alert</w:t>
      </w:r>
    </w:p>
    <w:p>
      <w:r>
        <w:t>- Result: ✅ Multi-layer confirmation, SMS sent</w:t>
      </w:r>
    </w:p>
    <w:p/>
    <w:p>
      <w:pPr>
        <w:pStyle w:val="Heading1"/>
        <w:jc w:val="center"/>
      </w:pPr>
      <w:r>
        <w:t>9. CONCLUSION</w:t>
      </w:r>
    </w:p>
    <w:p>
      <w:r>
        <w:t xml:space="preserve">The </w:t>
      </w:r>
      <w:r>
        <w:rPr>
          <w:b/>
        </w:rPr>
        <w:t>Accident Alert App</w:t>
      </w:r>
      <w:r>
        <w:t xml:space="preserve"> represents a significant advancement in autonomous vehicle safety systems through:</w:t>
      </w:r>
    </w:p>
    <w:p>
      <w:r>
        <w:t xml:space="preserve">1. </w:t>
      </w:r>
      <w:r>
        <w:rPr>
          <w:b/>
        </w:rPr>
        <w:t>Edge AI Implementation</w:t>
      </w:r>
      <w:r>
        <w:t>: Complete on-device ML eliminates internet dependency while achieving 73% accuracy</w:t>
      </w:r>
    </w:p>
    <w:p>
      <w:r>
        <w:t xml:space="preserve">2. </w:t>
      </w:r>
      <w:r>
        <w:rPr>
          <w:b/>
        </w:rPr>
        <w:t>Multi-Layer Architecture</w:t>
      </w:r>
      <w:r>
        <w:t>: Three-layer detection (Shake Filter → ML → Confidence Check) reduces false positives from 45% to 8%</w:t>
      </w:r>
    </w:p>
    <w:p>
      <w:r>
        <w:t xml:space="preserve">3. </w:t>
      </w:r>
      <w:r>
        <w:rPr>
          <w:b/>
        </w:rPr>
        <w:t>Voice AI Integration</w:t>
      </w:r>
      <w:r>
        <w:t>: Hands-free confirmation/cancellation provides intuitive user interaction with 15-second auto-trigger fallback</w:t>
      </w:r>
    </w:p>
    <w:p>
      <w:r>
        <w:t xml:space="preserve">4. </w:t>
      </w:r>
      <w:r>
        <w:rPr>
          <w:b/>
        </w:rPr>
        <w:t>Comprehensive Emergency Response</w:t>
      </w:r>
      <w:r>
        <w:t>: Integrated SMS alerts, hospital finder, route optimization, and PDF documentation</w:t>
      </w:r>
    </w:p>
    <w:p>
      <w:r>
        <w:t xml:space="preserve">5. </w:t>
      </w:r>
      <w:r>
        <w:rPr>
          <w:b/>
        </w:rPr>
        <w:t>Explainable Decisions</w:t>
      </w:r>
      <w:r>
        <w:t>: XAI features help users understand why the system made particular classifications</w:t>
      </w:r>
    </w:p>
    <w:p>
      <w:r>
        <w:t xml:space="preserve">6. </w:t>
      </w:r>
      <w:r>
        <w:rPr>
          <w:b/>
        </w:rPr>
        <w:t>Cross-Platform Support</w:t>
      </w:r>
      <w:r>
        <w:t>: Flutter implementation enables deployment across Android, iOS, Web, Linux, and Windows</w:t>
      </w:r>
    </w:p>
    <w:p>
      <w:r>
        <w:t>The system successfully addresses current limitations in accident detection technology by combining robustness with user privacy, reliability with low latency, and simplicity with sophisticated AI analytics.</w:t>
      </w:r>
    </w:p>
    <w:p/>
    <w:p>
      <w:pPr>
        <w:pStyle w:val="Heading1"/>
        <w:jc w:val="center"/>
      </w:pPr>
      <w:r>
        <w:t>10. FUTURE ENHANCEMENTS</w:t>
      </w:r>
    </w:p>
    <w:p>
      <w:pPr>
        <w:pStyle w:val="Heading3"/>
      </w:pPr>
      <w:r>
        <w:t>10.1 Short-Term (3-6 months)</w:t>
      </w:r>
    </w:p>
    <w:p>
      <w:r>
        <w:t xml:space="preserve">- </w:t>
      </w:r>
      <w:r>
        <w:rPr>
          <w:b/>
        </w:rPr>
        <w:t>Real-Time GPS Tracking</w:t>
      </w:r>
      <w:r>
        <w:t>: Continuous location monitoring for rescue operations</w:t>
      </w:r>
    </w:p>
    <w:p>
      <w:r>
        <w:t xml:space="preserve">- </w:t>
      </w:r>
      <w:r>
        <w:rPr>
          <w:b/>
        </w:rPr>
        <w:t>Integration with Official Emergency Services</w:t>
      </w:r>
      <w:r>
        <w:t>: Direct dispatch to 911/112 systems</w:t>
      </w:r>
    </w:p>
    <w:p>
      <w:r>
        <w:t xml:space="preserve">- </w:t>
      </w:r>
      <w:r>
        <w:rPr>
          <w:b/>
        </w:rPr>
        <w:t>Multi-Language Support</w:t>
      </w:r>
      <w:r>
        <w:t>: Voice AI in 10+ languages</w:t>
      </w:r>
    </w:p>
    <w:p>
      <w:r>
        <w:t xml:space="preserve">- </w:t>
      </w:r>
      <w:r>
        <w:rPr>
          <w:b/>
        </w:rPr>
        <w:t>Offline Maps</w:t>
      </w:r>
      <w:r>
        <w:t>: Offline hospital database and routing</w:t>
      </w:r>
    </w:p>
    <w:p>
      <w:r>
        <w:t xml:space="preserve">- </w:t>
      </w:r>
      <w:r>
        <w:rPr>
          <w:b/>
        </w:rPr>
        <w:t>Advanced Notification</w:t>
      </w:r>
      <w:r>
        <w:t>: Sound + Vibration + Visual alerts</w:t>
      </w:r>
    </w:p>
    <w:p>
      <w:pPr>
        <w:pStyle w:val="Heading3"/>
      </w:pPr>
      <w:r>
        <w:t>10.2 Medium-Term (6-12 months)</w:t>
      </w:r>
    </w:p>
    <w:p>
      <w:r>
        <w:t xml:space="preserve">- </w:t>
      </w:r>
      <w:r>
        <w:rPr>
          <w:b/>
        </w:rPr>
        <w:t>Deep Learning Model</w:t>
      </w:r>
      <w:r>
        <w:t>: CNN/LSTM models for improved accuracy</w:t>
      </w:r>
    </w:p>
    <w:p>
      <w:r>
        <w:t xml:space="preserve">- </w:t>
      </w:r>
      <w:r>
        <w:rPr>
          <w:b/>
        </w:rPr>
        <w:t>Vehicle Diagnostics</w:t>
      </w:r>
      <w:r>
        <w:t>: OBD-II integration for ECU data</w:t>
      </w:r>
    </w:p>
    <w:p>
      <w:r>
        <w:t xml:space="preserve">- </w:t>
      </w:r>
      <w:r>
        <w:rPr>
          <w:b/>
        </w:rPr>
        <w:t>Insurance API Integration</w:t>
      </w:r>
      <w:r>
        <w:t>: Direct claim filing</w:t>
      </w:r>
    </w:p>
    <w:p>
      <w:r>
        <w:t xml:space="preserve">- </w:t>
      </w:r>
      <w:r>
        <w:rPr>
          <w:b/>
        </w:rPr>
        <w:t>Computer Vision</w:t>
      </w:r>
      <w:r>
        <w:t>: Damage assessment via camera</w:t>
      </w:r>
    </w:p>
    <w:p>
      <w:r>
        <w:t xml:space="preserve">- </w:t>
      </w:r>
      <w:r>
        <w:rPr>
          <w:b/>
        </w:rPr>
        <w:t>Driver Behavior Analytics</w:t>
      </w:r>
      <w:r>
        <w:t>: Driving pattern analysis</w:t>
      </w:r>
    </w:p>
    <w:p>
      <w:pPr>
        <w:pStyle w:val="Heading3"/>
      </w:pPr>
      <w:r>
        <w:t>10.3 Long-Term (1-3 years)</w:t>
      </w:r>
    </w:p>
    <w:p>
      <w:r>
        <w:t xml:space="preserve">- </w:t>
      </w:r>
      <w:r>
        <w:rPr>
          <w:b/>
        </w:rPr>
        <w:t>Connected Vehicle Ecosystem</w:t>
      </w:r>
      <w:r>
        <w:t>: V2V communication with other vehicles</w:t>
      </w:r>
    </w:p>
    <w:p>
      <w:r>
        <w:t xml:space="preserve">- </w:t>
      </w:r>
      <w:r>
        <w:rPr>
          <w:b/>
        </w:rPr>
        <w:t>Real-Time Traffic Integration</w:t>
      </w:r>
      <w:r>
        <w:t>: Accident avoidance suggestions</w:t>
      </w:r>
    </w:p>
    <w:p>
      <w:r>
        <w:t xml:space="preserve">- </w:t>
      </w:r>
      <w:r>
        <w:rPr>
          <w:b/>
        </w:rPr>
        <w:t>Autonomous Vehicle Support</w:t>
      </w:r>
      <w:r>
        <w:t>: Native integration with self-driving systems</w:t>
      </w:r>
    </w:p>
    <w:p>
      <w:r>
        <w:t xml:space="preserve">- </w:t>
      </w:r>
      <w:r>
        <w:rPr>
          <w:b/>
        </w:rPr>
        <w:t>Cloud Analytics</w:t>
      </w:r>
      <w:r>
        <w:t>: Aggregated anonymized safety statistics</w:t>
      </w:r>
    </w:p>
    <w:p>
      <w:r>
        <w:t xml:space="preserve">- </w:t>
      </w:r>
      <w:r>
        <w:rPr>
          <w:b/>
        </w:rPr>
        <w:t>Multi-Modal Transportation</w:t>
      </w:r>
      <w:r>
        <w:t>: Support for bicycles, motorcycles, public transit</w:t>
      </w:r>
    </w:p>
    <w:p/>
    <w:p>
      <w:pPr>
        <w:pStyle w:val="Heading1"/>
        <w:jc w:val="center"/>
      </w:pPr>
      <w:r>
        <w:t>11. REFERENCES</w:t>
      </w:r>
    </w:p>
    <w:p>
      <w:pPr>
        <w:pStyle w:val="Heading2"/>
      </w:pPr>
      <w:r>
        <w:t>Academic Literature</w:t>
      </w:r>
    </w:p>
    <w:p>
      <w:r>
        <w:t>1. Lee, S., &amp; Chung, W. Y. (2022). A smartphone-based system for real-time crashdetection using accelerometer. *IEEE Transactions on Intelligent Transportation Systems*, 23(4), 3421-3431.</w:t>
      </w:r>
    </w:p>
    <w:p>
      <w:r>
        <w:t>2. Kumar, A., Sharma, K., &amp; Singh, A. (2023). Deep learning-based vehicletraffic accident detection and severity assessment. *Journal of Intelligent Transportation Systems*, 27(2), 145-162.</w:t>
      </w:r>
    </w:p>
    <w:p>
      <w:r>
        <w:t>3. Zhang, Y., Chen, X., &amp; Liu, W. (2024). Multi-sensor fusion for real-time accidentdetection using edge computing. *IEEE Internet of Things Journal*, 11(3), 2847-2859.</w:t>
      </w:r>
    </w:p>
    <w:p>
      <w:r>
        <w:t>4. Chen, L., &amp; Wang, Y. (2024). Convolutional neural networks for vehiclecrash detection from smartphone sensors. *Pattern Recognition Letters*, 178, 113-121.</w:t>
      </w:r>
    </w:p>
    <w:p>
      <w:pPr>
        <w:pStyle w:val="Heading2"/>
      </w:pPr>
      <w:r>
        <w:t>Standards and Guidelines</w:t>
      </w:r>
    </w:p>
    <w:p>
      <w:r>
        <w:t>5. WHO. (2023). *Global Status Report on Road Safety 2023*. World HealthOrganization.</w:t>
      </w:r>
    </w:p>
    <w:p>
      <w:r>
        <w:t>6. NHTSA. (2022). *Automated Driving Systems Performance Guidelines*. National Highway Traffic Safety Administration.</w:t>
      </w:r>
    </w:p>
    <w:p>
      <w:r>
        <w:t>7. ISO 26262:2018. *Functional Safety of Electrical/Electronic Safety-RelatedSystems*. International Organization for Standardization.</w:t>
      </w:r>
    </w:p>
    <w:p>
      <w:pPr>
        <w:pStyle w:val="Heading2"/>
      </w:pPr>
      <w:r>
        <w:t>Open-Source Projects</w:t>
      </w:r>
    </w:p>
    <w:p>
      <w:r>
        <w:t>8. OSRM Documentation: https://project-osrm.org/</w:t>
      </w:r>
    </w:p>
    <w:p>
      <w:r>
        <w:t>9. OpenStreetMap Overpass API: https://overpass-api.de/</w:t>
      </w:r>
    </w:p>
    <w:p>
      <w:r>
        <w:t>10. TensorFlow Lite Documentation: https://www.tensorflow.org/lite</w:t>
      </w:r>
    </w:p>
    <w:p>
      <w:r>
        <w:t>11. Flutter Documentation: https://flutter.dev/</w:t>
      </w:r>
    </w:p>
    <w:p>
      <w:pPr>
        <w:pStyle w:val="Heading2"/>
      </w:pPr>
      <w:r>
        <w:t>Datasets and Model</w:t>
      </w:r>
    </w:p>
    <w:p>
      <w:r>
        <w:t>12. Accident Detection Random Forest Model - Custom-trained on 3,084 labeled samples</w:t>
      </w:r>
    </w:p>
    <w:p>
      <w:r>
        <w:t>13. Combined Dataset: https://github.com/accident-alert-app/dataset</w:t>
      </w:r>
    </w:p>
    <w:p/>
    <w:p>
      <w:pPr>
        <w:pStyle w:val="Heading2"/>
      </w:pPr>
      <w:r>
        <w:t>APPENDIX A: Mathematical Notation</w:t>
      </w:r>
    </w:p>
    <w:p>
      <w:r>
        <w:t xml:space="preserve">- </w:t>
      </w:r>
      <w:r>
        <w:rPr>
          <w:b/>
        </w:rPr>
        <w:t>a(t)</w:t>
      </w:r>
      <w:r>
        <w:t>: Acceleration at time t</w:t>
      </w:r>
    </w:p>
    <w:p>
      <w:r>
        <w:t xml:space="preserve">- </w:t>
      </w:r>
      <w:r>
        <w:rPr>
          <w:b/>
        </w:rPr>
        <w:t>v(t)</w:t>
      </w:r>
      <w:r>
        <w:t>: Velocity at time t</w:t>
      </w:r>
    </w:p>
    <w:p>
      <w:r>
        <w:t xml:space="preserve">- </w:t>
      </w:r>
      <w:r>
        <w:rPr>
          <w:b/>
        </w:rPr>
        <w:t>mag(v)</w:t>
      </w:r>
      <w:r>
        <w:t>: Magnitude of acceleration vector</w:t>
      </w:r>
    </w:p>
    <w:p>
      <w:r>
        <w:t xml:space="preserve">- </w:t>
      </w:r>
      <w:r>
        <w:rPr>
          <w:b/>
        </w:rPr>
        <w:t>θ</w:t>
      </w:r>
      <w:r>
        <w:t>: Rotational angle</w:t>
      </w:r>
    </w:p>
    <w:p>
      <w:r>
        <w:t xml:space="preserve">- </w:t>
      </w:r>
      <w:r>
        <w:rPr>
          <w:b/>
        </w:rPr>
        <w:t>ω(t)</w:t>
      </w:r>
      <w:r>
        <w:t>: Angular velocity at time t</w:t>
      </w:r>
    </w:p>
    <w:p>
      <w:r>
        <w:t xml:space="preserve">- </w:t>
      </w:r>
      <w:r>
        <w:rPr>
          <w:b/>
        </w:rPr>
        <w:t>P</w:t>
      </w:r>
      <w:r>
        <w:t>: Prediction from ML model</w:t>
      </w:r>
    </w:p>
    <w:p>
      <w:r>
        <w:t xml:space="preserve">- </w:t>
      </w:r>
      <w:r>
        <w:rPr>
          <w:b/>
        </w:rPr>
        <w:t>C</w:t>
      </w:r>
      <w:r>
        <w:t>: Confidence score</w:t>
      </w:r>
    </w:p>
    <w:p>
      <w:r>
        <w:t xml:space="preserve">- </w:t>
      </w:r>
      <w:r>
        <w:rPr>
          <w:b/>
        </w:rPr>
        <w:t>f_i</w:t>
      </w:r>
      <w:r>
        <w:t>: i-th engineered feature</w:t>
      </w:r>
    </w:p>
    <w:p>
      <w:r>
        <w:t xml:space="preserve">- </w:t>
      </w:r>
      <w:r>
        <w:rPr>
          <w:b/>
        </w:rPr>
        <w:t>w_i</w:t>
      </w:r>
      <w:r>
        <w:t>: Feature importance weight</w:t>
      </w:r>
    </w:p>
    <w:p>
      <w:r>
        <w:t xml:space="preserve">- </w:t>
      </w:r>
      <w:r>
        <w:rPr>
          <w:b/>
        </w:rPr>
        <w:t>τ</w:t>
      </w:r>
      <w:r>
        <w:t>: Threshold value</w:t>
      </w:r>
    </w:p>
    <w:p/>
    <w:p>
      <w:pPr>
        <w:pStyle w:val="Heading2"/>
      </w:pPr>
      <w:r>
        <w:t>APPENDIX B: System Requirements</w:t>
      </w:r>
    </w:p>
    <w:p>
      <w:pPr>
        <w:pStyle w:val="Heading3"/>
      </w:pPr>
      <w:r>
        <w:t>Minimum Hardware</w:t>
      </w:r>
    </w:p>
    <w:p>
      <w:r>
        <w:t>- Android 8.0+ or iOS 12.0+</w:t>
      </w:r>
    </w:p>
    <w:p>
      <w:r>
        <w:t>- 2 GB RAM</w:t>
      </w:r>
    </w:p>
    <w:p>
      <w:r>
        <w:t>- 100 MB storage</w:t>
      </w:r>
    </w:p>
    <w:p>
      <w:r>
        <w:t>- GPS receiver</w:t>
      </w:r>
    </w:p>
    <w:p>
      <w:r>
        <w:t>- Accelerometer + Gyroscope sensors</w:t>
      </w:r>
    </w:p>
    <w:p>
      <w:pPr>
        <w:pStyle w:val="Heading3"/>
      </w:pPr>
      <w:r>
        <w:t>Recommended Hardware</w:t>
      </w:r>
    </w:p>
    <w:p>
      <w:r>
        <w:t>- Android 10.0+ or iOS 14.0+</w:t>
      </w:r>
    </w:p>
    <w:p>
      <w:r>
        <w:t>- 4 GB+ RAM</w:t>
      </w:r>
    </w:p>
    <w:p>
      <w:r>
        <w:t>- 200 MB storage</w:t>
      </w:r>
    </w:p>
    <w:p>
      <w:r>
        <w:t>- Dual SIM support (for emergency SMS)</w:t>
      </w:r>
    </w:p>
    <w:p>
      <w:r>
        <w:t>- Proximity sensor for disable on head</w:t>
      </w:r>
    </w:p>
    <w:p/>
    <w:p>
      <w:pPr>
        <w:pStyle w:val="Heading2"/>
      </w:pPr>
      <w:r>
        <w:t>APPENDIX C: API Documentation</w:t>
      </w:r>
    </w:p>
    <w:p>
      <w:pPr>
        <w:pStyle w:val="Heading3"/>
      </w:pPr>
      <w:r>
        <w:t>Core API Endpoints</w:t>
      </w:r>
    </w:p>
    <w:p>
      <w:r/>
      <w:r>
        <w:rPr>
          <w:b/>
        </w:rPr>
        <w:t>Hospital Search:</w:t>
      </w:r>
      <w:r/>
    </w:p>
    <w:p>
      <w:r/>
      <w:r>
        <w:rPr>
          <w:b/>
        </w:rPr>
        <w:t>Route Calculation:</w:t>
      </w:r>
      <w:r/>
    </w:p>
    <w:p/>
    <w:p>
      <w:r/>
      <w:r>
        <w:rPr>
          <w:b/>
        </w:rPr>
        <w:t>Report Prepared By:</w:t>
      </w:r>
      <w:r>
        <w:t xml:space="preserve"> Development Team  </w:t>
      </w:r>
    </w:p>
    <w:p>
      <w:r/>
      <w:r>
        <w:rPr>
          <w:b/>
        </w:rPr>
        <w:t>Date:</w:t>
      </w:r>
      <w:r>
        <w:t xml:space="preserve"> March 24, 2026  </w:t>
      </w:r>
    </w:p>
    <w:p>
      <w:r/>
      <w:r>
        <w:rPr>
          <w:b/>
        </w:rPr>
        <w:t>Version:</w:t>
      </w:r>
      <w:r>
        <w:t xml:space="preserve"> 1.0  </w:t>
      </w:r>
    </w:p>
    <w:p>
      <w:r/>
      <w:r>
        <w:rPr>
          <w:b/>
        </w:rPr>
        <w:t>Classification:</w:t>
      </w:r>
      <w:r>
        <w:t xml:space="preserve"> Research Document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