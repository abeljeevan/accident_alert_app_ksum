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0000"/>
          <w:sz w:val="48"/>
        </w:rPr>
        <w:t>HARDWARE AND SOFTWARE REQUIREMENTS</w:t>
      </w:r>
    </w:p>
    <w:p>
      <w:pPr>
        <w:spacing w:after="480"/>
        <w:jc w:val="center"/>
      </w:pPr>
      <w:r>
        <w:rPr>
          <w:i/>
          <w:sz w:val="24"/>
        </w:rPr>
        <w:t>Accident Alert App: Edge AI-Based Real-Time Vehicle Accident Detection System</w:t>
      </w:r>
    </w:p>
    <w:p>
      <w:pPr>
        <w:spacing w:after="240"/>
      </w:pPr>
      <w:r>
        <w:t>________________________________________________________________________________</w:t>
      </w:r>
    </w:p>
    <w:p>
      <w:pPr>
        <w:pStyle w:val="Heading1"/>
        <w:spacing w:before="240" w:after="160"/>
      </w:pPr>
      <w:r>
        <w:rPr>
          <w:b/>
          <w:color w:val="1F4E79"/>
          <w:sz w:val="48"/>
        </w:rPr>
        <w:t>1. DEVELOPMENT HARDWARE REQUIREMENTS</w:t>
      </w:r>
    </w:p>
    <w:p>
      <w:pPr>
        <w:pStyle w:val="Heading2"/>
        <w:spacing w:before="240" w:after="160"/>
      </w:pPr>
      <w:r>
        <w:rPr>
          <w:b/>
          <w:color w:val="1F4E79"/>
          <w:sz w:val="32"/>
        </w:rPr>
        <w:t>1.1 Developer's Workstation (Minimum)</w:t>
      </w:r>
    </w:p>
    <w:p>
      <w:pPr>
        <w:pStyle w:val="ListBullet"/>
        <w:spacing w:after="120"/>
        <w:ind w:left="720"/>
      </w:pPr>
      <w:r>
        <w:rPr>
          <w:b/>
        </w:rPr>
        <w:t xml:space="preserve">Processor: </w:t>
      </w:r>
      <w:r>
        <w:t>Multi-core processor: Intel Core i5 (8th Gen) or AMD Ryzen 5 2600, 3.0+ GHz clock speed, 4+ cores, TDP: 65W+</w:t>
      </w:r>
    </w:p>
    <w:p>
      <w:pPr>
        <w:pStyle w:val="ListBullet"/>
        <w:spacing w:after="120"/>
        <w:ind w:left="720"/>
      </w:pPr>
      <w:r>
        <w:rPr>
          <w:b/>
        </w:rPr>
        <w:t xml:space="preserve">Memory: </w:t>
      </w:r>
      <w:r>
        <w:t>RAM: 8 GB minimum, DDR4 2400+ MHz preferred, 12-16 GB recommended</w:t>
      </w:r>
    </w:p>
    <w:p>
      <w:pPr>
        <w:pStyle w:val="ListBullet"/>
        <w:spacing w:after="120"/>
        <w:ind w:left="720"/>
      </w:pPr>
      <w:r>
        <w:rPr>
          <w:b/>
        </w:rPr>
        <w:t xml:space="preserve">Storage: </w:t>
      </w:r>
      <w:r>
        <w:t>SSD: 256 GB NVMe or SATA SSD (minimum), 512 GB recommended, 400+ MB/s write speed, 50 GB free space</w:t>
      </w:r>
    </w:p>
    <w:p>
      <w:pPr>
        <w:pStyle w:val="ListBullet"/>
        <w:spacing w:after="120"/>
        <w:ind w:left="720"/>
      </w:pPr>
      <w:r>
        <w:rPr>
          <w:b/>
        </w:rPr>
        <w:t xml:space="preserve">Display: </w:t>
      </w:r>
      <w:r>
        <w:t>Resolution: 1920×1080 (Full HD), 2560×1440 (QHD) or higher recommended, Dual monitors highly recommended</w:t>
      </w:r>
    </w:p>
    <w:p>
      <w:pPr>
        <w:pStyle w:val="ListBullet"/>
        <w:spacing w:after="120"/>
        <w:ind w:left="720"/>
      </w:pPr>
      <w:r>
        <w:rPr>
          <w:b/>
        </w:rPr>
        <w:t xml:space="preserve">Additional Hardware: </w:t>
      </w:r>
      <w:r>
        <w:t>Keyboard and Mouse/Trackpad, USB 3.0 ports: 2+, Gigabit Ethernet or 802.11ac Wi-Fi</w:t>
      </w:r>
    </w:p>
    <w:p/>
    <w:p>
      <w:pPr>
        <w:pStyle w:val="Heading2"/>
        <w:spacing w:before="240" w:after="160"/>
      </w:pPr>
      <w:r>
        <w:rPr>
          <w:b/>
          <w:color w:val="1F4E79"/>
          <w:sz w:val="32"/>
        </w:rPr>
        <w:t>1.2 Developer's Workstation (Recommended)</w:t>
      </w:r>
    </w:p>
    <w:p>
      <w:pPr>
        <w:pStyle w:val="ListBullet"/>
        <w:spacing w:after="120"/>
        <w:ind w:left="720"/>
      </w:pPr>
      <w:r>
        <w:rPr>
          <w:b/>
        </w:rPr>
        <w:t xml:space="preserve">Processor: </w:t>
      </w:r>
      <w:r>
        <w:t>Intel Core i7 (10th Gen+) or AMD Ryzen 7 3700X, 3.6+ GHz, 8+ cores</w:t>
      </w:r>
    </w:p>
    <w:p>
      <w:pPr>
        <w:pStyle w:val="ListBullet"/>
        <w:spacing w:after="120"/>
        <w:ind w:left="720"/>
      </w:pPr>
      <w:r>
        <w:rPr>
          <w:b/>
        </w:rPr>
        <w:t xml:space="preserve">Memory: </w:t>
      </w:r>
      <w:r>
        <w:t>RAM: 16-32 GB DDR4, 3200+ MHz speed</w:t>
      </w:r>
    </w:p>
    <w:p>
      <w:pPr>
        <w:pStyle w:val="ListBullet"/>
        <w:spacing w:after="120"/>
        <w:ind w:left="720"/>
      </w:pPr>
      <w:r>
        <w:rPr>
          <w:b/>
        </w:rPr>
        <w:t xml:space="preserve">Storage: </w:t>
      </w:r>
      <w:r>
        <w:t>NVMe SSD: 1 TB, Primary C: drive 256 GB, Secondary 500+ GB, Backup 1 TB external SSD</w:t>
      </w:r>
    </w:p>
    <w:p>
      <w:pPr>
        <w:pStyle w:val="ListBullet"/>
        <w:spacing w:after="120"/>
        <w:ind w:left="720"/>
      </w:pPr>
      <w:r>
        <w:rPr>
          <w:b/>
        </w:rPr>
        <w:t xml:space="preserve">GPU: </w:t>
      </w:r>
      <w:r>
        <w:t>Discrete GPU (NVIDIA/AMD) optional, Accelerates Android emulator and PDF rendering</w:t>
      </w:r>
    </w:p>
    <w:p>
      <w:pPr>
        <w:pStyle w:val="ListBullet"/>
        <w:spacing w:after="120"/>
        <w:ind w:left="720"/>
      </w:pPr>
      <w:r>
        <w:rPr>
          <w:b/>
        </w:rPr>
        <w:t xml:space="preserve">Display: </w:t>
      </w:r>
      <w:r>
        <w:t>Dual 2560×1440 displays or single 4K (3840×2160)</w:t>
      </w:r>
    </w:p>
    <w:p>
      <w:pPr>
        <w:pStyle w:val="ListBullet"/>
        <w:spacing w:after="120"/>
        <w:ind w:left="720"/>
      </w:pPr>
      <w:r>
        <w:rPr>
          <w:b/>
        </w:rPr>
        <w:t xml:space="preserve">Network: </w:t>
      </w:r>
      <w:r>
        <w:t>Gigabit Ethernet, 802.11ac Wi-Fi 6 (Wi-Fi 6E)</w:t>
      </w:r>
    </w:p>
    <w:p/>
    <w:p>
      <w:pPr>
        <w:pStyle w:val="Heading1"/>
        <w:spacing w:before="240" w:after="160"/>
      </w:pPr>
      <w:r>
        <w:rPr>
          <w:b/>
          <w:color w:val="1F4E79"/>
          <w:sz w:val="48"/>
        </w:rPr>
        <w:t>2. DEVELOPMENT SOFTWARE REQUIREMENTS</w:t>
      </w:r>
    </w:p>
    <w:p>
      <w:pPr>
        <w:pStyle w:val="Heading2"/>
        <w:spacing w:before="240" w:after="160"/>
      </w:pPr>
      <w:r>
        <w:rPr>
          <w:b/>
          <w:color w:val="1F4E79"/>
          <w:sz w:val="32"/>
        </w:rPr>
        <w:t>2.1 Operating System (Development Machine)</w:t>
      </w:r>
    </w:p>
    <w:p>
      <w:pPr>
        <w:pStyle w:val="ListBullet"/>
        <w:spacing w:after="120"/>
        <w:ind w:left="720"/>
      </w:pPr>
      <w:r>
        <w:rPr>
          <w:b/>
        </w:rPr>
        <w:t xml:space="preserve">Windows Development: </w:t>
      </w:r>
      <w:r>
        <w:t>Windows 10 Pro (Build 19041+) or Windows 11 Pro, 64-bit, Admin privileges, Virtualization enabled in BIOS</w:t>
      </w:r>
    </w:p>
    <w:p>
      <w:pPr>
        <w:pStyle w:val="ListBullet"/>
        <w:spacing w:after="120"/>
        <w:ind w:left="720"/>
      </w:pPr>
      <w:r>
        <w:rPr>
          <w:b/>
        </w:rPr>
        <w:t xml:space="preserve">macOS Development: </w:t>
      </w:r>
      <w:r>
        <w:t>macOS 11 (Big Sur) or later (12+ recommended), 64-bit, Xcode 13+</w:t>
      </w:r>
    </w:p>
    <w:p>
      <w:pPr>
        <w:pStyle w:val="ListBullet"/>
        <w:spacing w:after="120"/>
        <w:ind w:left="720"/>
      </w:pPr>
      <w:r>
        <w:rPr>
          <w:b/>
        </w:rPr>
        <w:t xml:space="preserve">Linux Development: </w:t>
      </w:r>
      <w:r>
        <w:t>Ubuntu 20.04 LTS or later (22.04 recommended), 64-bit, Kernel 5.0+</w:t>
      </w:r>
    </w:p>
    <w:p/>
    <w:p>
      <w:pPr>
        <w:pStyle w:val="Heading2"/>
        <w:spacing w:before="240" w:after="160"/>
      </w:pPr>
      <w:r>
        <w:rPr>
          <w:b/>
          <w:color w:val="1F4E79"/>
          <w:sz w:val="32"/>
        </w:rPr>
        <w:t>2.2 Core Development Tools</w:t>
      </w:r>
    </w:p>
    <w:p>
      <w:pPr>
        <w:pStyle w:val="ListBullet"/>
        <w:spacing w:after="120"/>
        <w:ind w:left="720"/>
      </w:pPr>
      <w:r>
        <w:rPr>
          <w:b/>
        </w:rPr>
        <w:t xml:space="preserve">Flutter SDK: </w:t>
      </w:r>
      <w:r>
        <w:t>Version 3.10+, Dart 3.8+ bundled, Stable channel</w:t>
      </w:r>
    </w:p>
    <w:p>
      <w:pPr>
        <w:pStyle w:val="ListBullet"/>
        <w:spacing w:after="120"/>
        <w:ind w:left="720"/>
      </w:pPr>
      <w:r>
        <w:rPr>
          <w:b/>
        </w:rPr>
        <w:t xml:space="preserve">IDE - Visual Studio Code: </w:t>
      </w:r>
      <w:r>
        <w:t>Version 1.75+, Extensions: Flutter, Dart, Awesome Flutter Snippets, Pubspec Assist, Code Runner</w:t>
      </w:r>
    </w:p>
    <w:p>
      <w:pPr>
        <w:pStyle w:val="ListBullet"/>
        <w:spacing w:after="120"/>
        <w:ind w:left="720"/>
      </w:pPr>
      <w:r>
        <w:rPr>
          <w:b/>
        </w:rPr>
        <w:t xml:space="preserve">Alternative IDEs: </w:t>
      </w:r>
      <w:r>
        <w:t>Android Studio (4.2+), IntelliJ IDEA (2022.1+)</w:t>
      </w:r>
    </w:p>
    <w:p/>
    <w:p>
      <w:pPr>
        <w:pStyle w:val="Heading1"/>
        <w:spacing w:before="240" w:after="160"/>
      </w:pPr>
      <w:r>
        <w:rPr>
          <w:b/>
          <w:color w:val="1F4E79"/>
          <w:sz w:val="48"/>
        </w:rPr>
        <w:t>3. END-USER HARDWARE REQUIREMENTS</w:t>
      </w:r>
    </w:p>
    <w:p>
      <w:pPr>
        <w:pStyle w:val="Heading2"/>
        <w:spacing w:before="240" w:after="160"/>
      </w:pPr>
      <w:r>
        <w:rPr>
          <w:b/>
          <w:color w:val="1F4E79"/>
          <w:sz w:val="32"/>
        </w:rPr>
        <w:t>3.1 Minimum Hardware Requirements (Basic Functionality)</w:t>
      </w:r>
    </w:p>
    <w:p>
      <w:pPr>
        <w:pStyle w:val="Heading3"/>
        <w:spacing w:before="240" w:after="160"/>
      </w:pPr>
      <w:r>
        <w:rPr>
          <w:b/>
          <w:color w:val="1F4E79"/>
          <w:sz w:val="26"/>
        </w:rPr>
        <w:t>Android Devices:</w:t>
      </w:r>
    </w:p>
    <w:p>
      <w:pPr>
        <w:pStyle w:val="ListBullet"/>
        <w:spacing w:after="80"/>
        <w:ind w:left="1080"/>
      </w:pPr>
      <w:r>
        <w:t>OS Version: Android 5.0 (API 21) or higher</w:t>
      </w:r>
    </w:p>
    <w:p>
      <w:pPr>
        <w:pStyle w:val="ListBullet"/>
        <w:spacing w:after="80"/>
        <w:ind w:left="1080"/>
      </w:pPr>
      <w:r>
        <w:t>Processor: ARM v7 (32-bit) or ARM64 (64-bit), 1.0+ GHz</w:t>
      </w:r>
    </w:p>
    <w:p>
      <w:pPr>
        <w:pStyle w:val="ListBullet"/>
        <w:spacing w:after="80"/>
        <w:ind w:left="1080"/>
      </w:pPr>
      <w:r>
        <w:t>RAM: 2 GB minimum</w:t>
      </w:r>
    </w:p>
    <w:p>
      <w:pPr>
        <w:pStyle w:val="ListBullet"/>
        <w:spacing w:after="80"/>
        <w:ind w:left="1080"/>
      </w:pPr>
      <w:r>
        <w:t>Storage: 100 MB free space (app ~50 MB)</w:t>
      </w:r>
    </w:p>
    <w:p>
      <w:pPr>
        <w:pStyle w:val="ListBullet"/>
        <w:spacing w:after="80"/>
        <w:ind w:left="1080"/>
      </w:pPr>
      <w:r>
        <w:t>Sensors: Accelerometer (3-axis), Gyroscope (3-axis), Barometer (optional)</w:t>
      </w:r>
    </w:p>
    <w:p>
      <w:pPr>
        <w:pStyle w:val="ListBullet"/>
        <w:spacing w:after="80"/>
        <w:ind w:left="1080"/>
      </w:pPr>
      <w:r>
        <w:t>GPS/GNSS: Required (standard GPS, A-GPS capable)</w:t>
      </w:r>
    </w:p>
    <w:p>
      <w:pPr>
        <w:pStyle w:val="ListBullet"/>
        <w:spacing w:after="80"/>
        <w:ind w:left="1080"/>
      </w:pPr>
      <w:r>
        <w:t>Network: 2G/3G connectivity for SMS</w:t>
      </w:r>
    </w:p>
    <w:p>
      <w:pPr>
        <w:pStyle w:val="ListBullet"/>
        <w:spacing w:after="80"/>
        <w:ind w:left="1080"/>
      </w:pPr>
      <w:r>
        <w:t>Battery: 2500 mAh minimum</w:t>
      </w:r>
    </w:p>
    <w:p/>
    <w:p>
      <w:pPr>
        <w:pStyle w:val="Heading3"/>
        <w:spacing w:before="240" w:after="160"/>
      </w:pPr>
      <w:r>
        <w:rPr>
          <w:b/>
          <w:color w:val="1F4E79"/>
          <w:sz w:val="26"/>
        </w:rPr>
        <w:t>iOS Devices:</w:t>
      </w:r>
    </w:p>
    <w:p>
      <w:pPr>
        <w:pStyle w:val="ListBullet"/>
        <w:spacing w:after="80"/>
        <w:ind w:left="1080"/>
      </w:pPr>
      <w:r>
        <w:t>OS Version: iOS 12.0 or higher (iOS 14+ recommended)</w:t>
      </w:r>
    </w:p>
    <w:p>
      <w:pPr>
        <w:pStyle w:val="ListBullet"/>
        <w:spacing w:after="80"/>
        <w:ind w:left="1080"/>
      </w:pPr>
      <w:r>
        <w:t>Processor: Apple A9 or later (iPhone 6s or newer)</w:t>
      </w:r>
    </w:p>
    <w:p>
      <w:pPr>
        <w:pStyle w:val="ListBullet"/>
        <w:spacing w:after="80"/>
        <w:ind w:left="1080"/>
      </w:pPr>
      <w:r>
        <w:t>RAM: 2 GB minimum (3+ GB recommended)</w:t>
      </w:r>
    </w:p>
    <w:p>
      <w:pPr>
        <w:pStyle w:val="ListBullet"/>
        <w:spacing w:after="80"/>
        <w:ind w:left="1080"/>
      </w:pPr>
      <w:r>
        <w:t>Storage: 100 MB free space</w:t>
      </w:r>
    </w:p>
    <w:p>
      <w:pPr>
        <w:pStyle w:val="ListBullet"/>
        <w:spacing w:after="80"/>
        <w:ind w:left="1080"/>
      </w:pPr>
      <w:r>
        <w:t>Sensors: Accelerometer, Gyroscope (all modern iPhones)</w:t>
      </w:r>
    </w:p>
    <w:p>
      <w:pPr>
        <w:pStyle w:val="ListBullet"/>
        <w:spacing w:after="80"/>
        <w:ind w:left="1080"/>
      </w:pPr>
      <w:r>
        <w:t>GPS/GNSS: Required</w:t>
      </w:r>
    </w:p>
    <w:p>
      <w:pPr>
        <w:pStyle w:val="ListBullet"/>
        <w:spacing w:after="80"/>
        <w:ind w:left="1080"/>
      </w:pPr>
      <w:r>
        <w:t>Cellular: Required for SMS alerts</w:t>
      </w:r>
    </w:p>
    <w:p>
      <w:pPr>
        <w:pStyle w:val="ListBullet"/>
        <w:spacing w:after="80"/>
        <w:ind w:left="1080"/>
      </w:pPr>
      <w:r>
        <w:t>Battery: 2000 mAh minimum</w:t>
      </w:r>
    </w:p>
    <w:p/>
    <w:p>
      <w:pPr>
        <w:pStyle w:val="Heading2"/>
        <w:spacing w:before="240" w:after="160"/>
      </w:pPr>
      <w:r>
        <w:rPr>
          <w:b/>
          <w:color w:val="1F4E79"/>
          <w:sz w:val="32"/>
        </w:rPr>
        <w:t>3.2 Recommended Hardware Requirements (Optimal Experience)</w:t>
      </w:r>
    </w:p>
    <w:p>
      <w:pPr>
        <w:pStyle w:val="Heading3"/>
        <w:spacing w:before="240" w:after="160"/>
      </w:pPr>
      <w:r>
        <w:rPr>
          <w:b/>
          <w:color w:val="1F4E79"/>
          <w:sz w:val="26"/>
        </w:rPr>
        <w:t>Android Devices:</w:t>
      </w:r>
    </w:p>
    <w:p>
      <w:pPr>
        <w:pStyle w:val="ListBullet"/>
        <w:spacing w:after="80"/>
        <w:ind w:left="1080"/>
      </w:pPr>
      <w:r>
        <w:t>OS Version: Android 10 or higher (Android 12+ preferred)</w:t>
      </w:r>
    </w:p>
    <w:p>
      <w:pPr>
        <w:pStyle w:val="ListBullet"/>
        <w:spacing w:after="80"/>
        <w:ind w:left="1080"/>
      </w:pPr>
      <w:r>
        <w:t>Processor: Snapdragon 765 or higher, 2.0+ GHz</w:t>
      </w:r>
    </w:p>
    <w:p>
      <w:pPr>
        <w:pStyle w:val="ListBullet"/>
        <w:spacing w:after="80"/>
        <w:ind w:left="1080"/>
      </w:pPr>
      <w:r>
        <w:t>RAM: 4 GB or more</w:t>
      </w:r>
    </w:p>
    <w:p>
      <w:pPr>
        <w:pStyle w:val="ListBullet"/>
        <w:spacing w:after="80"/>
        <w:ind w:left="1080"/>
      </w:pPr>
      <w:r>
        <w:t>Storage: 200+ MB free space</w:t>
      </w:r>
    </w:p>
    <w:p>
      <w:pPr>
        <w:pStyle w:val="ListBullet"/>
        <w:spacing w:after="80"/>
        <w:ind w:left="1080"/>
      </w:pPr>
      <w:r>
        <w:t>Sensors: Accelerometer, Gyroscope, Magnetometer, Proximity sensor</w:t>
      </w:r>
    </w:p>
    <w:p>
      <w:pPr>
        <w:pStyle w:val="ListBullet"/>
        <w:spacing w:after="80"/>
        <w:ind w:left="1080"/>
      </w:pPr>
      <w:r>
        <w:t>Display: 1080p or higher resolution</w:t>
      </w:r>
    </w:p>
    <w:p>
      <w:pPr>
        <w:pStyle w:val="ListBullet"/>
        <w:spacing w:after="80"/>
        <w:ind w:left="1080"/>
      </w:pPr>
      <w:r>
        <w:t>GPS/GNSS: Multi-system (GPS + GLONASS + Galileo + BeiDou)</w:t>
      </w:r>
    </w:p>
    <w:p>
      <w:pPr>
        <w:pStyle w:val="ListBullet"/>
        <w:spacing w:after="80"/>
        <w:ind w:left="1080"/>
      </w:pPr>
      <w:r>
        <w:t>Network: 4G LTE or 5G capable</w:t>
      </w:r>
    </w:p>
    <w:p>
      <w:pPr>
        <w:pStyle w:val="ListBullet"/>
        <w:spacing w:after="80"/>
        <w:ind w:left="1080"/>
      </w:pPr>
      <w:r>
        <w:t>Battery: 4000 mAh or larger</w:t>
      </w:r>
    </w:p>
    <w:p>
      <w:pPr>
        <w:pStyle w:val="ListBullet"/>
        <w:spacing w:after="80"/>
        <w:ind w:left="1080"/>
      </w:pPr>
      <w:r>
        <w:t>Device Examples: Pixel 5+, Samsung Galaxy S20+, OnePlus 8+</w:t>
      </w:r>
    </w:p>
    <w:p/>
    <w:p>
      <w:pPr>
        <w:pStyle w:val="Heading3"/>
        <w:spacing w:before="240" w:after="160"/>
      </w:pPr>
      <w:r>
        <w:rPr>
          <w:b/>
          <w:color w:val="1F4E79"/>
          <w:sz w:val="26"/>
        </w:rPr>
        <w:t>iOS Devices:</w:t>
      </w:r>
    </w:p>
    <w:p>
      <w:pPr>
        <w:pStyle w:val="ListBullet"/>
        <w:spacing w:after="80"/>
        <w:ind w:left="1080"/>
      </w:pPr>
      <w:r>
        <w:t>OS Version: iOS 15 or higher</w:t>
      </w:r>
    </w:p>
    <w:p>
      <w:pPr>
        <w:pStyle w:val="ListBullet"/>
        <w:spacing w:after="80"/>
        <w:ind w:left="1080"/>
      </w:pPr>
      <w:r>
        <w:t>Processor: Apple A12 Bionic or newer (iPhone XS or newer)</w:t>
      </w:r>
    </w:p>
    <w:p>
      <w:pPr>
        <w:pStyle w:val="ListBullet"/>
        <w:spacing w:after="80"/>
        <w:ind w:left="1080"/>
      </w:pPr>
      <w:r>
        <w:t>RAM: 4 GB or more</w:t>
      </w:r>
    </w:p>
    <w:p>
      <w:pPr>
        <w:pStyle w:val="ListBullet"/>
        <w:spacing w:after="80"/>
        <w:ind w:left="1080"/>
      </w:pPr>
      <w:r>
        <w:t>Storage: 200+ MB free space</w:t>
      </w:r>
    </w:p>
    <w:p>
      <w:pPr>
        <w:pStyle w:val="ListBullet"/>
        <w:spacing w:after="80"/>
        <w:ind w:left="1080"/>
      </w:pPr>
      <w:r>
        <w:t>Display: Retina display or higher</w:t>
      </w:r>
    </w:p>
    <w:p>
      <w:pPr>
        <w:pStyle w:val="ListBullet"/>
        <w:spacing w:after="80"/>
        <w:ind w:left="1080"/>
      </w:pPr>
      <w:r>
        <w:t>GPS/GNSS: Dual-frequency GPS</w:t>
      </w:r>
    </w:p>
    <w:p>
      <w:pPr>
        <w:pStyle w:val="ListBullet"/>
        <w:spacing w:after="80"/>
        <w:ind w:left="1080"/>
      </w:pPr>
      <w:r>
        <w:t>Network: 4G LTE or 5G capable</w:t>
      </w:r>
    </w:p>
    <w:p>
      <w:pPr>
        <w:pStyle w:val="ListBullet"/>
        <w:spacing w:after="80"/>
        <w:ind w:left="1080"/>
      </w:pPr>
      <w:r>
        <w:t>Battery: 3500 mAh or larger</w:t>
      </w:r>
    </w:p>
    <w:p>
      <w:pPr>
        <w:pStyle w:val="ListBullet"/>
        <w:spacing w:after="80"/>
        <w:ind w:left="1080"/>
      </w:pPr>
      <w:r>
        <w:t>Device Examples: iPhone 12 Pro+, iPhone 13+, iPhone 14+</w:t>
      </w:r>
    </w:p>
    <w:p/>
    <w:p>
      <w:pPr>
        <w:pStyle w:val="Heading1"/>
        <w:spacing w:before="240" w:after="160"/>
      </w:pPr>
      <w:r>
        <w:rPr>
          <w:b/>
          <w:color w:val="1F4E79"/>
          <w:sz w:val="48"/>
        </w:rPr>
        <w:t>4. END-USER SOFTWARE REQUIREMENTS</w:t>
      </w:r>
    </w:p>
    <w:p>
      <w:pPr>
        <w:pStyle w:val="Heading2"/>
        <w:spacing w:before="240" w:after="160"/>
      </w:pPr>
      <w:r>
        <w:rPr>
          <w:b/>
          <w:color w:val="1F4E79"/>
          <w:sz w:val="32"/>
        </w:rPr>
        <w:t>4.1 Operating System Support</w:t>
      </w:r>
    </w:p>
    <w:p>
      <w:pPr>
        <w:pStyle w:val="ListBullet"/>
        <w:spacing w:after="120"/>
        <w:ind w:left="720"/>
      </w:pPr>
      <w:r>
        <w:rPr>
          <w:b/>
        </w:rPr>
        <w:t xml:space="preserve">Android: </w:t>
      </w:r>
      <w:r>
        <w:t>Minimum: Android 5.0 (API 21), Target: Android 13 (API 33), Bitness: 32-bit &amp; 64-bit</w:t>
      </w:r>
    </w:p>
    <w:p>
      <w:pPr>
        <w:pStyle w:val="ListBullet"/>
        <w:spacing w:after="120"/>
        <w:ind w:left="720"/>
      </w:pPr>
      <w:r>
        <w:rPr>
          <w:b/>
        </w:rPr>
        <w:t xml:space="preserve">iOS: </w:t>
      </w:r>
      <w:r>
        <w:t>Minimum: iOS 12.0, Target: iOS 14.0+, Architecture: arm64 (64-bit)</w:t>
      </w:r>
    </w:p>
    <w:p>
      <w:pPr>
        <w:pStyle w:val="ListBullet"/>
        <w:spacing w:after="120"/>
        <w:ind w:left="720"/>
      </w:pPr>
      <w:r>
        <w:rPr>
          <w:b/>
        </w:rPr>
        <w:t xml:space="preserve">Web: </w:t>
      </w:r>
      <w:r>
        <w:t>Chrome/Chromium 90+, Firefox 88+, Safari 14+, Edge 90+, Screen: 320px minimum (1024px+ recommended)</w:t>
      </w:r>
    </w:p>
    <w:p/>
    <w:p>
      <w:pPr>
        <w:pStyle w:val="Heading2"/>
        <w:spacing w:before="240" w:after="160"/>
      </w:pPr>
      <w:r>
        <w:rPr>
          <w:b/>
          <w:color w:val="1F4E79"/>
          <w:sz w:val="32"/>
        </w:rPr>
        <w:t>4.2 Network and Connectivity</w:t>
      </w:r>
    </w:p>
    <w:p>
      <w:pPr>
        <w:pStyle w:val="ListBullet"/>
        <w:spacing w:after="120"/>
        <w:ind w:left="720"/>
      </w:pPr>
      <w:r>
        <w:rPr>
          <w:b/>
        </w:rPr>
        <w:t xml:space="preserve">Mobile Network: </w:t>
      </w:r>
      <w:r>
        <w:t>2G/3G minimum for SMS, 4G LTE recommended, 5G optional, Offline capability for core detection</w:t>
      </w:r>
    </w:p>
    <w:p>
      <w:pPr>
        <w:pStyle w:val="ListBullet"/>
        <w:spacing w:after="120"/>
        <w:ind w:left="720"/>
      </w:pPr>
      <w:r>
        <w:rPr>
          <w:b/>
        </w:rPr>
        <w:t xml:space="preserve">Wi-Fi: </w:t>
      </w:r>
      <w:r>
        <w:t>Optional for APIs, Bandwidth: 1+ Mbps for Overpass/OSRM queries</w:t>
      </w:r>
    </w:p>
    <w:p>
      <w:pPr>
        <w:pStyle w:val="ListBullet"/>
        <w:spacing w:after="120"/>
        <w:ind w:left="720"/>
      </w:pPr>
      <w:r>
        <w:rPr>
          <w:b/>
        </w:rPr>
        <w:t xml:space="preserve">GPS Connectivity: </w:t>
      </w:r>
      <w:r>
        <w:t>GPS/GNSS receiver active, Warm start: 2-10 seconds, Cold start: 30-60 seconds</w:t>
      </w:r>
    </w:p>
    <w:p/>
    <w:p>
      <w:pPr>
        <w:pStyle w:val="Heading1"/>
        <w:spacing w:before="240" w:after="160"/>
      </w:pPr>
      <w:r>
        <w:rPr>
          <w:b/>
          <w:color w:val="1F4E79"/>
          <w:sz w:val="48"/>
        </w:rPr>
        <w:t>5. THIRD-PARTY SERVICES AND APIS</w:t>
      </w:r>
    </w:p>
    <w:p>
      <w:pPr>
        <w:pStyle w:val="Heading2"/>
        <w:spacing w:before="240" w:after="160"/>
      </w:pPr>
      <w:r>
        <w:rPr>
          <w:b/>
          <w:color w:val="1F4E79"/>
          <w:sz w:val="32"/>
        </w:rPr>
        <w:t>5.1 External API Requirements</w:t>
      </w:r>
    </w:p>
    <w:p>
      <w:pPr>
        <w:pStyle w:val="ListBullet"/>
        <w:spacing w:after="120"/>
        <w:ind w:left="720"/>
      </w:pPr>
      <w:r>
        <w:rPr>
          <w:b/>
        </w:rPr>
        <w:t xml:space="preserve">Overpass API: </w:t>
      </w:r>
      <w:r>
        <w:t>Hospital discovery, OpenStreetMap, Free, 99%+ uptime, 10 req/min rate limit, Offline fallback included</w:t>
      </w:r>
    </w:p>
    <w:p>
      <w:pPr>
        <w:pStyle w:val="ListBullet"/>
        <w:spacing w:after="120"/>
        <w:ind w:left="720"/>
      </w:pPr>
      <w:r>
        <w:rPr>
          <w:b/>
        </w:rPr>
        <w:t xml:space="preserve">OSRM Routing: </w:t>
      </w:r>
      <w:r>
        <w:t>Route optimization, Open-source, Free, 99%+ uptime, No rate limit specified, Fallback: direct distance</w:t>
      </w:r>
    </w:p>
    <w:p>
      <w:pPr>
        <w:pStyle w:val="ListBullet"/>
        <w:spacing w:after="120"/>
        <w:ind w:left="720"/>
      </w:pPr>
      <w:r>
        <w:rPr>
          <w:b/>
        </w:rPr>
        <w:t xml:space="preserve">SMS Gateway: </w:t>
      </w:r>
      <w:r>
        <w:t>Native Android/iOS API, Cost per SMS with telecom provider, No additional setup required</w:t>
      </w:r>
    </w:p>
    <w:p/>
    <w:p>
      <w:pPr>
        <w:pStyle w:val="Heading2"/>
        <w:spacing w:before="240" w:after="160"/>
      </w:pPr>
      <w:r>
        <w:rPr>
          <w:b/>
          <w:color w:val="1F4E79"/>
          <w:sz w:val="32"/>
        </w:rPr>
        <w:t>5.2 Optional Cloud Services</w:t>
      </w:r>
    </w:p>
    <w:p>
      <w:pPr>
        <w:pStyle w:val="ListBullet"/>
        <w:spacing w:after="80"/>
        <w:ind w:left="1080"/>
      </w:pPr>
      <w:r>
        <w:t>Firebase: Authentication, Crashlytics, Analytics (50k events/day free tier)</w:t>
      </w:r>
    </w:p>
    <w:p>
      <w:pPr>
        <w:pStyle w:val="ListBullet"/>
        <w:spacing w:after="80"/>
        <w:ind w:left="1080"/>
      </w:pPr>
      <w:r>
        <w:t>Google Maps API: Optional future enhancement, Cost: Pay-per-use, Alternative: OSRM for free routing</w:t>
      </w:r>
    </w:p>
    <w:p/>
    <w:p>
      <w:pPr>
        <w:pStyle w:val="Heading1"/>
        <w:spacing w:before="240" w:after="160"/>
      </w:pPr>
      <w:r>
        <w:rPr>
          <w:b/>
          <w:color w:val="1F4E79"/>
          <w:sz w:val="48"/>
        </w:rPr>
        <w:t>6. PERFORMANCE REQUIREMENTS</w:t>
      </w:r>
    </w:p>
    <w:p>
      <w:pPr>
        <w:pStyle w:val="Heading2"/>
        <w:spacing w:before="240" w:after="160"/>
      </w:pPr>
      <w:r>
        <w:rPr>
          <w:b/>
          <w:color w:val="1F4E79"/>
          <w:sz w:val="32"/>
        </w:rPr>
        <w:t>6.1 Application Performance Targets</w:t>
      </w:r>
    </w:p>
    <w:p>
      <w:pPr>
        <w:pStyle w:val="ListBullet"/>
        <w:spacing w:after="120"/>
        <w:ind w:left="720"/>
      </w:pPr>
      <w:r>
        <w:rPr>
          <w:b/>
        </w:rPr>
        <w:t xml:space="preserve">Memory: </w:t>
      </w:r>
      <w:r>
        <w:t>Initial Launch: &lt;50 MB, Peak: &lt;80 MB, Target: &lt;200 MB</w:t>
      </w:r>
    </w:p>
    <w:p>
      <w:pPr>
        <w:pStyle w:val="ListBullet"/>
        <w:spacing w:after="120"/>
        <w:ind w:left="720"/>
      </w:pPr>
      <w:r>
        <w:rPr>
          <w:b/>
        </w:rPr>
        <w:t xml:space="preserve">CPU Usage: </w:t>
      </w:r>
      <w:r>
        <w:t>Idle: &lt;2%, Detection: &lt;40% spike, ML Inference: &lt;20%</w:t>
      </w:r>
    </w:p>
    <w:p>
      <w:pPr>
        <w:pStyle w:val="ListBullet"/>
        <w:spacing w:after="120"/>
        <w:ind w:left="720"/>
      </w:pPr>
      <w:r>
        <w:rPr>
          <w:b/>
        </w:rPr>
        <w:t xml:space="preserve">Battery: </w:t>
      </w:r>
      <w:r>
        <w:t>24-hour monitoring: &lt;15% drain, Emergency 5-min: &lt;5%</w:t>
      </w:r>
    </w:p>
    <w:p>
      <w:pPr>
        <w:pStyle w:val="ListBullet"/>
        <w:spacing w:after="120"/>
        <w:ind w:left="720"/>
      </w:pPr>
      <w:r>
        <w:rPr>
          <w:b/>
        </w:rPr>
        <w:t xml:space="preserve">Storage: </w:t>
      </w:r>
      <w:r>
        <w:t>App: ~50 MB, Logs/Data: &lt;100 MB, ML Model: 14.74 MB</w:t>
      </w:r>
    </w:p>
    <w:p/>
    <w:p>
      <w:pPr>
        <w:pStyle w:val="Heading2"/>
        <w:spacing w:before="240" w:after="160"/>
      </w:pPr>
      <w:r>
        <w:rPr>
          <w:b/>
          <w:color w:val="1F4E79"/>
          <w:sz w:val="32"/>
        </w:rPr>
        <w:t>6.2 Network Performance Targets</w:t>
      </w:r>
    </w:p>
    <w:p>
      <w:pPr>
        <w:pStyle w:val="ListBullet"/>
        <w:spacing w:after="120"/>
        <w:ind w:left="720"/>
      </w:pPr>
      <w:r>
        <w:rPr>
          <w:b/>
        </w:rPr>
        <w:t xml:space="preserve">API Response Time: </w:t>
      </w:r>
      <w:r>
        <w:t>Overpass API: &lt;2s, OSRM Routing: &lt;1s, SMS Delivery: &lt;10s</w:t>
      </w:r>
    </w:p>
    <w:p>
      <w:pPr>
        <w:pStyle w:val="ListBullet"/>
        <w:spacing w:after="120"/>
        <w:ind w:left="720"/>
      </w:pPr>
      <w:r>
        <w:rPr>
          <w:b/>
        </w:rPr>
        <w:t xml:space="preserve">Data Usage: </w:t>
      </w:r>
      <w:r>
        <w:t>Per Alert: ~50 KB, Per Hour (idle): &lt;1 MB, Per Day: &lt;50 MB</w:t>
      </w:r>
    </w:p>
    <w:p/>
    <w:p>
      <w:pPr>
        <w:spacing w:after="240"/>
      </w:pPr>
      <w:r>
        <w:t>________________________________________________________________________________</w:t>
      </w:r>
    </w:p>
    <w:p>
      <w:pPr>
        <w:spacing w:after="80"/>
      </w:pPr>
      <w:r>
        <w:rPr>
          <w:i/>
          <w:sz w:val="20"/>
        </w:rPr>
        <w:t>Requirements Compiled By: Development Team</w:t>
      </w:r>
    </w:p>
    <w:p>
      <w:pPr>
        <w:spacing w:after="80"/>
      </w:pPr>
      <w:r>
        <w:rPr>
          <w:i/>
          <w:sz w:val="20"/>
        </w:rPr>
        <w:t>Last Updated: March 25, 2026</w:t>
      </w:r>
    </w:p>
    <w:p>
      <w:pPr>
        <w:spacing w:after="80"/>
      </w:pPr>
      <w:r>
        <w:rPr>
          <w:i/>
          <w:sz w:val="20"/>
        </w:rPr>
        <w:t>Version: 1.0 | Status: Production-Ready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